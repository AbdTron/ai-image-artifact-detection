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73C82" w14:textId="22387F35" w:rsidR="0064711C" w:rsidRDefault="0064711C" w:rsidP="0064711C">
      <w:pPr>
        <w:spacing w:line="360" w:lineRule="auto"/>
        <w:jc w:val="center"/>
        <w:rPr>
          <w:rFonts w:cstheme="minorHAnsi"/>
          <w:sz w:val="48"/>
          <w:szCs w:val="48"/>
        </w:rPr>
      </w:pPr>
      <w:r>
        <w:rPr>
          <w:rFonts w:cstheme="minorHAnsi"/>
          <w:sz w:val="48"/>
          <w:szCs w:val="48"/>
        </w:rPr>
        <w:t>AI Project</w:t>
      </w:r>
    </w:p>
    <w:p w14:paraId="6C74C6FA" w14:textId="11BF4ACB" w:rsidR="0064711C" w:rsidRPr="0040433B" w:rsidRDefault="0064711C" w:rsidP="0064711C">
      <w:pPr>
        <w:spacing w:line="360" w:lineRule="auto"/>
        <w:jc w:val="center"/>
        <w:rPr>
          <w:rFonts w:cstheme="minorHAnsi"/>
          <w:sz w:val="48"/>
          <w:szCs w:val="48"/>
        </w:rPr>
      </w:pPr>
      <w:r w:rsidRPr="0064711C">
        <w:rPr>
          <w:rFonts w:cstheme="minorHAnsi"/>
          <w:sz w:val="48"/>
          <w:szCs w:val="48"/>
        </w:rPr>
        <w:t>Detecting AI-Edited Images via Artifact Fingerprinting</w:t>
      </w:r>
    </w:p>
    <w:p w14:paraId="662D8C99" w14:textId="77777777" w:rsidR="0064711C" w:rsidRDefault="0064711C" w:rsidP="0064711C">
      <w:pPr>
        <w:rPr>
          <w:rFonts w:cstheme="minorHAnsi"/>
          <w:sz w:val="48"/>
          <w:szCs w:val="48"/>
        </w:rPr>
      </w:pPr>
    </w:p>
    <w:p w14:paraId="7C77BF5E" w14:textId="3C9ECB15" w:rsidR="0064711C" w:rsidRDefault="0064711C" w:rsidP="0064711C">
      <w:pPr>
        <w:jc w:val="center"/>
        <w:rPr>
          <w:rFonts w:cstheme="minorHAnsi"/>
          <w:sz w:val="32"/>
          <w:szCs w:val="32"/>
        </w:rPr>
      </w:pPr>
      <w:r w:rsidRPr="0064711C">
        <w:rPr>
          <w:rFonts w:cstheme="minorHAnsi"/>
          <w:b/>
          <w:bCs/>
          <w:sz w:val="32"/>
          <w:szCs w:val="32"/>
        </w:rPr>
        <w:t>Submitted by</w:t>
      </w:r>
      <w:r w:rsidRPr="0040433B">
        <w:rPr>
          <w:rFonts w:cstheme="minorHAnsi"/>
          <w:sz w:val="32"/>
          <w:szCs w:val="32"/>
        </w:rPr>
        <w:t xml:space="preserve">: </w:t>
      </w:r>
      <w:r>
        <w:rPr>
          <w:rFonts w:cstheme="minorHAnsi"/>
          <w:sz w:val="32"/>
          <w:szCs w:val="32"/>
        </w:rPr>
        <w:t xml:space="preserve">   Abdullah Irshad (CS-345)</w:t>
      </w:r>
    </w:p>
    <w:p w14:paraId="04CDA6AF" w14:textId="77777777" w:rsidR="0064711C" w:rsidRDefault="0064711C" w:rsidP="0064711C">
      <w:pPr>
        <w:jc w:val="center"/>
        <w:rPr>
          <w:rFonts w:cstheme="minorHAnsi"/>
          <w:sz w:val="32"/>
          <w:szCs w:val="32"/>
        </w:rPr>
      </w:pPr>
    </w:p>
    <w:p w14:paraId="1996E1F7" w14:textId="77777777" w:rsidR="0064711C" w:rsidRPr="0040433B" w:rsidRDefault="0064711C" w:rsidP="0064711C">
      <w:pPr>
        <w:jc w:val="center"/>
        <w:rPr>
          <w:rFonts w:cstheme="minorHAnsi"/>
          <w:sz w:val="32"/>
          <w:szCs w:val="32"/>
        </w:rPr>
      </w:pPr>
      <w:r w:rsidRPr="0064711C">
        <w:rPr>
          <w:rFonts w:cstheme="minorHAnsi"/>
          <w:b/>
          <w:bCs/>
          <w:sz w:val="32"/>
          <w:szCs w:val="32"/>
        </w:rPr>
        <w:t>Submitted to</w:t>
      </w:r>
      <w:r w:rsidRPr="0040433B">
        <w:rPr>
          <w:rFonts w:cstheme="minorHAnsi"/>
          <w:sz w:val="32"/>
          <w:szCs w:val="32"/>
        </w:rPr>
        <w:t xml:space="preserve">: </w:t>
      </w:r>
      <w:r>
        <w:rPr>
          <w:rFonts w:cstheme="minorHAnsi"/>
          <w:sz w:val="32"/>
          <w:szCs w:val="32"/>
        </w:rPr>
        <w:t>Ms. Hira Arshad</w:t>
      </w:r>
    </w:p>
    <w:p w14:paraId="3AE16465" w14:textId="77777777" w:rsidR="0064711C" w:rsidRPr="0040433B" w:rsidRDefault="0064711C" w:rsidP="0064711C">
      <w:pPr>
        <w:spacing w:line="360" w:lineRule="auto"/>
        <w:rPr>
          <w:rFonts w:cstheme="minorHAnsi"/>
          <w:sz w:val="48"/>
          <w:szCs w:val="48"/>
        </w:rPr>
      </w:pPr>
    </w:p>
    <w:p w14:paraId="73D55C4B" w14:textId="77777777" w:rsidR="0064711C" w:rsidRPr="0040433B" w:rsidRDefault="0064711C" w:rsidP="0064711C">
      <w:pPr>
        <w:spacing w:line="360" w:lineRule="auto"/>
        <w:rPr>
          <w:rFonts w:cstheme="minorHAnsi"/>
          <w:sz w:val="48"/>
          <w:szCs w:val="48"/>
        </w:rPr>
      </w:pPr>
      <w:r w:rsidRPr="0040433B">
        <w:rPr>
          <w:rFonts w:cstheme="minorHAnsi"/>
          <w:noProof/>
          <w:sz w:val="28"/>
          <w:szCs w:val="28"/>
        </w:rPr>
        <w:drawing>
          <wp:anchor distT="0" distB="0" distL="114300" distR="114300" simplePos="0" relativeHeight="251675136" behindDoc="1" locked="0" layoutInCell="1" allowOverlap="1" wp14:anchorId="18CC448E" wp14:editId="13B7883A">
            <wp:simplePos x="0" y="0"/>
            <wp:positionH relativeFrom="margin">
              <wp:posOffset>866775</wp:posOffset>
            </wp:positionH>
            <wp:positionV relativeFrom="paragraph">
              <wp:posOffset>490855</wp:posOffset>
            </wp:positionV>
            <wp:extent cx="3743325" cy="1209675"/>
            <wp:effectExtent l="0" t="0" r="9525" b="9525"/>
            <wp:wrapTight wrapText="bothSides">
              <wp:wrapPolygon edited="0">
                <wp:start x="0" y="0"/>
                <wp:lineTo x="0" y="21430"/>
                <wp:lineTo x="21545" y="21430"/>
                <wp:lineTo x="2154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3743325" cy="1209675"/>
                    </a:xfrm>
                    <a:prstGeom prst="rect">
                      <a:avLst/>
                    </a:prstGeom>
                  </pic:spPr>
                </pic:pic>
              </a:graphicData>
            </a:graphic>
            <wp14:sizeRelH relativeFrom="margin">
              <wp14:pctWidth>0</wp14:pctWidth>
            </wp14:sizeRelH>
          </wp:anchor>
        </w:drawing>
      </w:r>
    </w:p>
    <w:p w14:paraId="5B428EC6" w14:textId="77777777" w:rsidR="0064711C" w:rsidRPr="0040433B" w:rsidRDefault="0064711C" w:rsidP="0064711C">
      <w:pPr>
        <w:spacing w:line="360" w:lineRule="auto"/>
        <w:rPr>
          <w:rFonts w:cstheme="minorHAnsi"/>
          <w:sz w:val="48"/>
          <w:szCs w:val="48"/>
        </w:rPr>
      </w:pPr>
    </w:p>
    <w:p w14:paraId="236C2091" w14:textId="77777777" w:rsidR="0064711C" w:rsidRPr="0040433B" w:rsidRDefault="0064711C" w:rsidP="0064711C">
      <w:pPr>
        <w:spacing w:line="360" w:lineRule="auto"/>
        <w:rPr>
          <w:rFonts w:cstheme="minorHAnsi"/>
          <w:sz w:val="48"/>
          <w:szCs w:val="48"/>
        </w:rPr>
      </w:pPr>
    </w:p>
    <w:p w14:paraId="062A1DF7" w14:textId="2DBEFB51" w:rsidR="0064711C" w:rsidRDefault="0064711C" w:rsidP="0064711C">
      <w:pPr>
        <w:spacing w:line="240" w:lineRule="auto"/>
        <w:rPr>
          <w:rFonts w:cstheme="minorHAnsi"/>
          <w:sz w:val="48"/>
          <w:szCs w:val="48"/>
        </w:rPr>
      </w:pPr>
    </w:p>
    <w:p w14:paraId="12BC0ED2" w14:textId="53915133" w:rsidR="008F5A84" w:rsidRDefault="008F5A84" w:rsidP="0064711C">
      <w:pPr>
        <w:spacing w:line="240" w:lineRule="auto"/>
        <w:rPr>
          <w:rFonts w:cstheme="minorHAnsi"/>
          <w:sz w:val="48"/>
          <w:szCs w:val="48"/>
        </w:rPr>
      </w:pPr>
    </w:p>
    <w:p w14:paraId="08E4F33D" w14:textId="77777777" w:rsidR="008F5A84" w:rsidRDefault="008F5A84" w:rsidP="0064711C">
      <w:pPr>
        <w:spacing w:line="240" w:lineRule="auto"/>
        <w:rPr>
          <w:rFonts w:cstheme="minorHAnsi"/>
          <w:sz w:val="48"/>
          <w:szCs w:val="48"/>
        </w:rPr>
      </w:pPr>
    </w:p>
    <w:p w14:paraId="30158345" w14:textId="16E29DBE" w:rsidR="005C541C" w:rsidRDefault="00FB74D9">
      <w:pPr>
        <w:pStyle w:val="Title"/>
        <w:jc w:val="center"/>
      </w:pPr>
      <w:r w:rsidRPr="00FB74D9">
        <w:lastRenderedPageBreak/>
        <w:t>Detecting AI-Edited</w:t>
      </w:r>
      <w:r>
        <w:t>/Generated</w:t>
      </w:r>
      <w:r w:rsidRPr="00FB74D9">
        <w:t xml:space="preserve"> Images via Artifact Fingerprinting</w:t>
      </w:r>
    </w:p>
    <w:p w14:paraId="3F2F50CE" w14:textId="3883DCFE" w:rsidR="005C541C" w:rsidRDefault="00F57386" w:rsidP="00FB74D9">
      <w:pPr>
        <w:jc w:val="center"/>
      </w:pPr>
      <w:r>
        <w:t>Project Report</w:t>
      </w:r>
    </w:p>
    <w:p w14:paraId="35C1CA93" w14:textId="77777777" w:rsidR="00FB74D9" w:rsidRDefault="00FB74D9" w:rsidP="00FB74D9">
      <w:pPr>
        <w:jc w:val="center"/>
      </w:pPr>
    </w:p>
    <w:p w14:paraId="153BBE7D" w14:textId="77777777" w:rsidR="005C541C" w:rsidRDefault="00F57386">
      <w:pPr>
        <w:pStyle w:val="Heading1"/>
      </w:pPr>
      <w:r>
        <w:t>1. Introduction</w:t>
      </w:r>
    </w:p>
    <w:p w14:paraId="3007781C" w14:textId="6C977E99" w:rsidR="005C541C" w:rsidRDefault="00F57386">
      <w:r>
        <w:t xml:space="preserve">The rapid advancement of artificial intelligence has led to the development of sophisticated image generation and editing tools such as DALL-E, </w:t>
      </w:r>
      <w:proofErr w:type="spellStart"/>
      <w:r>
        <w:t>Midjourney</w:t>
      </w:r>
      <w:proofErr w:type="spellEnd"/>
      <w:r>
        <w:t>, Stable Diffusion</w:t>
      </w:r>
      <w:r w:rsidR="005F7DF9">
        <w:t xml:space="preserve"> etc</w:t>
      </w:r>
      <w:r>
        <w:t>. While these tools offer creative possibilities, they also pose significant risks including misinformation, fraud, and erosion of trust in digital media.</w:t>
      </w:r>
    </w:p>
    <w:p w14:paraId="29979494" w14:textId="77777777" w:rsidR="005C541C" w:rsidRDefault="00F57386">
      <w:r>
        <w:t>This project develops a deep learning-based classifier to detect AI-generated and AI-edited images, distinguishing them from authentic photographs. The system achieves 96.08% accuracy on unseen test data.</w:t>
      </w:r>
    </w:p>
    <w:p w14:paraId="372BB367" w14:textId="77777777" w:rsidR="005C541C" w:rsidRDefault="00F57386">
      <w:pPr>
        <w:pStyle w:val="Heading1"/>
      </w:pPr>
      <w:r>
        <w:t>2. Problem Statement</w:t>
      </w:r>
    </w:p>
    <w:p w14:paraId="228E54C1" w14:textId="77777777" w:rsidR="005C541C" w:rsidRDefault="00F57386">
      <w:r>
        <w:t>The Challenge:</w:t>
      </w:r>
    </w:p>
    <w:p w14:paraId="49563DE3" w14:textId="77777777" w:rsidR="005C541C" w:rsidRDefault="00F57386">
      <w:pPr>
        <w:pStyle w:val="ListBullet"/>
      </w:pPr>
      <w:r>
        <w:t>• AI can now generate photorealistic images indistinguishable to humans</w:t>
      </w:r>
    </w:p>
    <w:p w14:paraId="0C911C23" w14:textId="77777777" w:rsidR="005C541C" w:rsidRDefault="00F57386">
      <w:pPr>
        <w:pStyle w:val="ListBullet"/>
      </w:pPr>
      <w:r>
        <w:t>• Risks: Misinformation, identity fraud, copyright violations, trust erosion</w:t>
      </w:r>
    </w:p>
    <w:p w14:paraId="35F1290E" w14:textId="77777777" w:rsidR="005C541C" w:rsidRDefault="005C541C"/>
    <w:p w14:paraId="7FC0DCB8" w14:textId="77777777" w:rsidR="005C541C" w:rsidRDefault="00F57386">
      <w:r>
        <w:t>Our Solution:</w:t>
      </w:r>
    </w:p>
    <w:p w14:paraId="24E0687F" w14:textId="77777777" w:rsidR="005C541C" w:rsidRDefault="00F57386">
      <w:pPr>
        <w:pStyle w:val="ListBullet"/>
      </w:pPr>
      <w:r>
        <w:t>• Automated AI image detection system using deep learning</w:t>
      </w:r>
    </w:p>
    <w:p w14:paraId="5015881C" w14:textId="77777777" w:rsidR="005C541C" w:rsidRDefault="00F57386">
      <w:pPr>
        <w:pStyle w:val="ListBullet"/>
      </w:pPr>
      <w:r>
        <w:t>• 96.08% accuracy on 11,665 test images</w:t>
      </w:r>
    </w:p>
    <w:p w14:paraId="651367F2" w14:textId="77777777" w:rsidR="005C541C" w:rsidRDefault="00F57386">
      <w:pPr>
        <w:pStyle w:val="Heading1"/>
      </w:pPr>
      <w:r>
        <w:t>3. Dataset Description</w:t>
      </w:r>
    </w:p>
    <w:tbl>
      <w:tblPr>
        <w:tblStyle w:val="TableGrid"/>
        <w:tblW w:w="0" w:type="auto"/>
        <w:tblLook w:val="04A0" w:firstRow="1" w:lastRow="0" w:firstColumn="1" w:lastColumn="0" w:noHBand="0" w:noVBand="1"/>
      </w:tblPr>
      <w:tblGrid>
        <w:gridCol w:w="2878"/>
        <w:gridCol w:w="2876"/>
        <w:gridCol w:w="2876"/>
      </w:tblGrid>
      <w:tr w:rsidR="005C541C" w14:paraId="179BC7BE" w14:textId="77777777">
        <w:tc>
          <w:tcPr>
            <w:tcW w:w="2880" w:type="dxa"/>
          </w:tcPr>
          <w:p w14:paraId="34879D96" w14:textId="77777777" w:rsidR="005C541C" w:rsidRDefault="00F57386">
            <w:r>
              <w:t>Category</w:t>
            </w:r>
          </w:p>
        </w:tc>
        <w:tc>
          <w:tcPr>
            <w:tcW w:w="2880" w:type="dxa"/>
          </w:tcPr>
          <w:p w14:paraId="51B541D5" w14:textId="77777777" w:rsidR="005C541C" w:rsidRDefault="00F57386">
            <w:r>
              <w:t>Training Set</w:t>
            </w:r>
          </w:p>
        </w:tc>
        <w:tc>
          <w:tcPr>
            <w:tcW w:w="2880" w:type="dxa"/>
          </w:tcPr>
          <w:p w14:paraId="31AB6704" w14:textId="77777777" w:rsidR="005C541C" w:rsidRDefault="00F57386">
            <w:r>
              <w:t>Test Set</w:t>
            </w:r>
          </w:p>
        </w:tc>
      </w:tr>
      <w:tr w:rsidR="005C541C" w14:paraId="48C7BCDC" w14:textId="77777777">
        <w:tc>
          <w:tcPr>
            <w:tcW w:w="2880" w:type="dxa"/>
          </w:tcPr>
          <w:p w14:paraId="4E4A7BD8" w14:textId="77777777" w:rsidR="005C541C" w:rsidRDefault="00F57386">
            <w:r>
              <w:t>AI-Generated/AI-Edited</w:t>
            </w:r>
          </w:p>
        </w:tc>
        <w:tc>
          <w:tcPr>
            <w:tcW w:w="2880" w:type="dxa"/>
          </w:tcPr>
          <w:p w14:paraId="1A7DF3AC" w14:textId="77777777" w:rsidR="005C541C" w:rsidRDefault="00F57386">
            <w:r>
              <w:t>24,000</w:t>
            </w:r>
          </w:p>
        </w:tc>
        <w:tc>
          <w:tcPr>
            <w:tcW w:w="2880" w:type="dxa"/>
          </w:tcPr>
          <w:p w14:paraId="6CF9DE08" w14:textId="77777777" w:rsidR="005C541C" w:rsidRDefault="00F57386">
            <w:r>
              <w:t>5,665</w:t>
            </w:r>
          </w:p>
        </w:tc>
      </w:tr>
      <w:tr w:rsidR="005C541C" w14:paraId="091248DB" w14:textId="77777777">
        <w:tc>
          <w:tcPr>
            <w:tcW w:w="2880" w:type="dxa"/>
          </w:tcPr>
          <w:p w14:paraId="31A529C0" w14:textId="77777777" w:rsidR="005C541C" w:rsidRDefault="00F57386">
            <w:r>
              <w:t>Real/Authentic</w:t>
            </w:r>
          </w:p>
        </w:tc>
        <w:tc>
          <w:tcPr>
            <w:tcW w:w="2880" w:type="dxa"/>
          </w:tcPr>
          <w:p w14:paraId="283F7ED2" w14:textId="77777777" w:rsidR="005C541C" w:rsidRDefault="00F57386">
            <w:r>
              <w:t>23,946</w:t>
            </w:r>
          </w:p>
        </w:tc>
        <w:tc>
          <w:tcPr>
            <w:tcW w:w="2880" w:type="dxa"/>
          </w:tcPr>
          <w:p w14:paraId="26F1107D" w14:textId="77777777" w:rsidR="005C541C" w:rsidRDefault="00F57386">
            <w:r>
              <w:t>6,000</w:t>
            </w:r>
          </w:p>
        </w:tc>
      </w:tr>
      <w:tr w:rsidR="005C541C" w14:paraId="66F6DF19" w14:textId="77777777">
        <w:tc>
          <w:tcPr>
            <w:tcW w:w="2880" w:type="dxa"/>
          </w:tcPr>
          <w:p w14:paraId="1D81AAF0" w14:textId="77777777" w:rsidR="005C541C" w:rsidRDefault="00F57386">
            <w:r>
              <w:t>Total</w:t>
            </w:r>
          </w:p>
        </w:tc>
        <w:tc>
          <w:tcPr>
            <w:tcW w:w="2880" w:type="dxa"/>
          </w:tcPr>
          <w:p w14:paraId="12878791" w14:textId="77777777" w:rsidR="005C541C" w:rsidRDefault="00F57386">
            <w:r>
              <w:t>47,946</w:t>
            </w:r>
          </w:p>
        </w:tc>
        <w:tc>
          <w:tcPr>
            <w:tcW w:w="2880" w:type="dxa"/>
          </w:tcPr>
          <w:p w14:paraId="74687900" w14:textId="77777777" w:rsidR="005C541C" w:rsidRDefault="00F57386">
            <w:r>
              <w:t>11,665</w:t>
            </w:r>
          </w:p>
        </w:tc>
      </w:tr>
    </w:tbl>
    <w:p w14:paraId="27D9A3B7" w14:textId="77777777" w:rsidR="005C541C" w:rsidRDefault="005C541C"/>
    <w:p w14:paraId="636A70F4" w14:textId="77777777" w:rsidR="005C541C" w:rsidRDefault="005C541C"/>
    <w:p w14:paraId="057C39CE" w14:textId="77777777" w:rsidR="005C541C" w:rsidRDefault="00F57386">
      <w:pPr>
        <w:pStyle w:val="Heading1"/>
      </w:pPr>
      <w:r>
        <w:lastRenderedPageBreak/>
        <w:t>4. Methodology Overview</w:t>
      </w:r>
    </w:p>
    <w:p w14:paraId="563C7BBA" w14:textId="77777777" w:rsidR="005F7DF9" w:rsidRPr="005F7DF9" w:rsidRDefault="005F7DF9" w:rsidP="005F7DF9">
      <w:r w:rsidRPr="005F7DF9">
        <w:t xml:space="preserve">This project uses a </w:t>
      </w:r>
      <w:r w:rsidRPr="005F7DF9">
        <w:rPr>
          <w:b/>
          <w:bCs/>
        </w:rPr>
        <w:t>supervised deep learning approach</w:t>
      </w:r>
      <w:r w:rsidRPr="005F7DF9">
        <w:t xml:space="preserve"> to detect AI-generated and AI-edited images. The dataset consists of labeled images divided into two classes: AI-generated/AI-edited and real/authentic.</w:t>
      </w:r>
    </w:p>
    <w:p w14:paraId="69636B7B" w14:textId="77777777" w:rsidR="005F7DF9" w:rsidRPr="005F7DF9" w:rsidRDefault="005F7DF9" w:rsidP="005F7DF9">
      <w:r w:rsidRPr="005F7DF9">
        <w:t>Images are preprocessed by validating files, resizing them to a fixed resolution, and normalizing pixel values. Corrupted or unreadable images are automatically skipped during data loading to ensure stable training.</w:t>
      </w:r>
    </w:p>
    <w:p w14:paraId="064BCB83" w14:textId="1CA72A10" w:rsidR="005C541C" w:rsidRDefault="00FB74D9">
      <w:r w:rsidRPr="00FB74D9">
        <w:t>The model learns artifact-level patterns introduced by AI image generation and editing processes. These artifacts include subtle texture inconsistencies, frequency-domain irregularities, and compression patterns that are often imperceptible to humans</w:t>
      </w:r>
      <w:r>
        <w:t>. T</w:t>
      </w:r>
      <w:r w:rsidR="00F57386">
        <w:t>he training process employs binary classification where the network learns to distinguish between AI-generated/AI-edited images (positive class) and authentic photographs (negative class). Through iterative training on thousands of labeled examples, the model develops the ability to identify the signs of AI manipulation that humans typically cannot detect.</w:t>
      </w:r>
    </w:p>
    <w:p w14:paraId="24CB22C1" w14:textId="77777777" w:rsidR="005C541C" w:rsidRDefault="00F57386">
      <w:pPr>
        <w:pStyle w:val="Heading1"/>
      </w:pPr>
      <w:r>
        <w:t>5. Model Architecture</w:t>
      </w:r>
    </w:p>
    <w:p w14:paraId="12424FAD" w14:textId="141D6771" w:rsidR="005C541C" w:rsidRDefault="00F57386">
      <w:pPr>
        <w:pStyle w:val="ListBullet"/>
      </w:pPr>
      <w:r>
        <w:t>Input Size: 380 × 380 × 3</w:t>
      </w:r>
    </w:p>
    <w:p w14:paraId="14F76BE7" w14:textId="33907931" w:rsidR="005C541C" w:rsidRDefault="00F57386">
      <w:pPr>
        <w:pStyle w:val="ListBullet"/>
      </w:pPr>
      <w:r>
        <w:t>Feature Dimensions: 1,792</w:t>
      </w:r>
    </w:p>
    <w:p w14:paraId="72F33E67" w14:textId="5BA808B7" w:rsidR="005C541C" w:rsidRDefault="00F57386">
      <w:pPr>
        <w:pStyle w:val="ListBullet"/>
      </w:pPr>
      <w:r>
        <w:t>Total Parameters: ~19 million</w:t>
      </w:r>
    </w:p>
    <w:p w14:paraId="78ADEC2D" w14:textId="77777777" w:rsidR="005C541C" w:rsidRDefault="00F57386">
      <w:pPr>
        <w:pStyle w:val="Heading1"/>
      </w:pPr>
      <w:r>
        <w:t>6. Training Process</w:t>
      </w:r>
    </w:p>
    <w:tbl>
      <w:tblPr>
        <w:tblStyle w:val="TableGrid"/>
        <w:tblW w:w="0" w:type="auto"/>
        <w:tblLook w:val="04A0" w:firstRow="1" w:lastRow="0" w:firstColumn="1" w:lastColumn="0" w:noHBand="0" w:noVBand="1"/>
      </w:tblPr>
      <w:tblGrid>
        <w:gridCol w:w="4315"/>
        <w:gridCol w:w="4315"/>
      </w:tblGrid>
      <w:tr w:rsidR="005C541C" w14:paraId="4E3E0FEB" w14:textId="77777777">
        <w:tc>
          <w:tcPr>
            <w:tcW w:w="4320" w:type="dxa"/>
          </w:tcPr>
          <w:p w14:paraId="434A76CE" w14:textId="77777777" w:rsidR="005C541C" w:rsidRDefault="00F57386">
            <w:r>
              <w:t>Batch Size</w:t>
            </w:r>
          </w:p>
        </w:tc>
        <w:tc>
          <w:tcPr>
            <w:tcW w:w="4320" w:type="dxa"/>
          </w:tcPr>
          <w:p w14:paraId="1ABC8B70" w14:textId="77777777" w:rsidR="005C541C" w:rsidRDefault="00F57386">
            <w:r>
              <w:t>64</w:t>
            </w:r>
          </w:p>
        </w:tc>
      </w:tr>
      <w:tr w:rsidR="005C541C" w14:paraId="56CCBB96" w14:textId="77777777">
        <w:tc>
          <w:tcPr>
            <w:tcW w:w="4320" w:type="dxa"/>
          </w:tcPr>
          <w:p w14:paraId="3DF5881B" w14:textId="77777777" w:rsidR="005C541C" w:rsidRDefault="00F57386">
            <w:r>
              <w:t>Epochs</w:t>
            </w:r>
          </w:p>
        </w:tc>
        <w:tc>
          <w:tcPr>
            <w:tcW w:w="4320" w:type="dxa"/>
          </w:tcPr>
          <w:p w14:paraId="0F735691" w14:textId="77777777" w:rsidR="005C541C" w:rsidRDefault="00F57386">
            <w:r>
              <w:t>20</w:t>
            </w:r>
          </w:p>
        </w:tc>
      </w:tr>
      <w:tr w:rsidR="005C541C" w14:paraId="4E389A22" w14:textId="77777777">
        <w:tc>
          <w:tcPr>
            <w:tcW w:w="4320" w:type="dxa"/>
          </w:tcPr>
          <w:p w14:paraId="07454B34" w14:textId="77777777" w:rsidR="005C541C" w:rsidRDefault="00F57386">
            <w:r>
              <w:t>Optimizer</w:t>
            </w:r>
          </w:p>
        </w:tc>
        <w:tc>
          <w:tcPr>
            <w:tcW w:w="4320" w:type="dxa"/>
          </w:tcPr>
          <w:p w14:paraId="0862B7FA" w14:textId="77777777" w:rsidR="005C541C" w:rsidRDefault="00F57386">
            <w:proofErr w:type="spellStart"/>
            <w:r>
              <w:t>AdamW</w:t>
            </w:r>
            <w:proofErr w:type="spellEnd"/>
          </w:p>
        </w:tc>
      </w:tr>
      <w:tr w:rsidR="005C541C" w14:paraId="00A527E0" w14:textId="77777777">
        <w:tc>
          <w:tcPr>
            <w:tcW w:w="4320" w:type="dxa"/>
          </w:tcPr>
          <w:p w14:paraId="6C7DD98C" w14:textId="77777777" w:rsidR="005C541C" w:rsidRDefault="00F57386">
            <w:r>
              <w:t>Learning Rate</w:t>
            </w:r>
          </w:p>
        </w:tc>
        <w:tc>
          <w:tcPr>
            <w:tcW w:w="4320" w:type="dxa"/>
          </w:tcPr>
          <w:p w14:paraId="330FCFD7" w14:textId="77777777" w:rsidR="005C541C" w:rsidRDefault="00F57386">
            <w:r>
              <w:t>0.0001</w:t>
            </w:r>
          </w:p>
        </w:tc>
      </w:tr>
      <w:tr w:rsidR="005C541C" w14:paraId="2311211F" w14:textId="77777777">
        <w:tc>
          <w:tcPr>
            <w:tcW w:w="4320" w:type="dxa"/>
          </w:tcPr>
          <w:p w14:paraId="5AF77BC3" w14:textId="77777777" w:rsidR="005C541C" w:rsidRDefault="00F57386">
            <w:r>
              <w:t>Loss Function</w:t>
            </w:r>
          </w:p>
        </w:tc>
        <w:tc>
          <w:tcPr>
            <w:tcW w:w="4320" w:type="dxa"/>
          </w:tcPr>
          <w:p w14:paraId="6353DB4E" w14:textId="77777777" w:rsidR="005C541C" w:rsidRDefault="00F57386">
            <w:r>
              <w:t>Cross-Entropy</w:t>
            </w:r>
          </w:p>
        </w:tc>
      </w:tr>
    </w:tbl>
    <w:p w14:paraId="3325B84C" w14:textId="77777777" w:rsidR="005C541C" w:rsidRDefault="00F57386">
      <w:pPr>
        <w:pStyle w:val="Heading1"/>
      </w:pPr>
      <w:r>
        <w:t>8. Challenges &amp; Solutions</w:t>
      </w:r>
    </w:p>
    <w:p w14:paraId="491C020B" w14:textId="77777777" w:rsidR="005C541C" w:rsidRDefault="00F57386">
      <w:r>
        <w:rPr>
          <w:b/>
        </w:rPr>
        <w:t>Challenge: Image Size Optimization</w:t>
      </w:r>
      <w:r>
        <w:br/>
        <w:t>Solution: Tested multiple models with different input sizes (32×32, 128×128, 380×380). Found 32×32 too small to preserve AI artifacts</w:t>
      </w:r>
    </w:p>
    <w:p w14:paraId="52872FF2" w14:textId="77777777" w:rsidR="005C541C" w:rsidRDefault="00F57386">
      <w:r>
        <w:rPr>
          <w:b/>
        </w:rPr>
        <w:t>Challenge: Corrupted Images</w:t>
      </w:r>
      <w:r>
        <w:br/>
        <w:t>Solution: Robust error handling, skip corrupted files</w:t>
      </w:r>
    </w:p>
    <w:p w14:paraId="5F9DC245" w14:textId="77777777" w:rsidR="00FB74D9" w:rsidRDefault="00F57386">
      <w:r>
        <w:rPr>
          <w:b/>
        </w:rPr>
        <w:t>Challenge: GPU Memory Limits</w:t>
      </w:r>
      <w:r>
        <w:br/>
        <w:t xml:space="preserve">Solution: </w:t>
      </w:r>
      <w:r w:rsidR="00CF5C3C" w:rsidRPr="00CF5C3C">
        <w:t>Adjusted batch sizes to reduce GPU memory usage by approximately 50%</w:t>
      </w:r>
    </w:p>
    <w:p w14:paraId="700F5A54" w14:textId="713D817E" w:rsidR="005C541C" w:rsidRDefault="00F57386">
      <w:r>
        <w:rPr>
          <w:b/>
        </w:rPr>
        <w:lastRenderedPageBreak/>
        <w:t>Challenge: Training Interruptions</w:t>
      </w:r>
      <w:r>
        <w:br/>
        <w:t>Solution: Checkpoint resume capability</w:t>
      </w:r>
    </w:p>
    <w:p w14:paraId="18093204" w14:textId="77777777" w:rsidR="005C541C" w:rsidRDefault="00F57386">
      <w:r>
        <w:rPr>
          <w:b/>
        </w:rPr>
        <w:t>Challenge: Windows Multiprocessing</w:t>
      </w:r>
      <w:r>
        <w:br/>
        <w:t xml:space="preserve">Solution: Optimized </w:t>
      </w:r>
      <w:proofErr w:type="spellStart"/>
      <w:r>
        <w:t>DataLoader</w:t>
      </w:r>
      <w:proofErr w:type="spellEnd"/>
      <w:r>
        <w:t xml:space="preserve"> worker configuration</w:t>
      </w:r>
    </w:p>
    <w:p w14:paraId="33D093B4" w14:textId="77777777" w:rsidR="005C541C" w:rsidRDefault="00F57386">
      <w:r>
        <w:rPr>
          <w:b/>
        </w:rPr>
        <w:t>Challenge: JPEG Compression</w:t>
      </w:r>
      <w:r>
        <w:br/>
        <w:t xml:space="preserve">Solution: Robustness testing, documented accuracy </w:t>
      </w:r>
      <w:proofErr w:type="gramStart"/>
      <w:r>
        <w:t>drop</w:t>
      </w:r>
      <w:proofErr w:type="gramEnd"/>
    </w:p>
    <w:p w14:paraId="63BF2878" w14:textId="77777777" w:rsidR="005C541C" w:rsidRDefault="00F57386">
      <w:pPr>
        <w:pStyle w:val="Heading1"/>
      </w:pPr>
      <w:r>
        <w:t>9. Evaluation Metrics Explained</w:t>
      </w:r>
    </w:p>
    <w:p w14:paraId="378079C2" w14:textId="77777777" w:rsidR="005C541C" w:rsidRDefault="00F57386">
      <w:r>
        <w:t>Confusion Matrix Components:</w:t>
      </w:r>
    </w:p>
    <w:p w14:paraId="56CBCC1C" w14:textId="77777777" w:rsidR="005C541C" w:rsidRDefault="00F57386">
      <w:pPr>
        <w:pStyle w:val="ListBullet"/>
      </w:pPr>
      <w:r>
        <w:t>• True Positive (TP): AI correctly identified as AI</w:t>
      </w:r>
    </w:p>
    <w:p w14:paraId="636236B2" w14:textId="77777777" w:rsidR="005C541C" w:rsidRDefault="00F57386">
      <w:pPr>
        <w:pStyle w:val="ListBullet"/>
      </w:pPr>
      <w:r>
        <w:t>• True Negative (TN): Real correctly identified as Real</w:t>
      </w:r>
    </w:p>
    <w:p w14:paraId="49D9336A" w14:textId="77777777" w:rsidR="005C541C" w:rsidRDefault="00F57386">
      <w:pPr>
        <w:pStyle w:val="ListBullet"/>
      </w:pPr>
      <w:r>
        <w:t>• False Positive (FP): Real incorrectly classified as AI</w:t>
      </w:r>
    </w:p>
    <w:p w14:paraId="1B40C367" w14:textId="4C682A4E" w:rsidR="005C541C" w:rsidRDefault="00F57386" w:rsidP="00CF5C3C">
      <w:pPr>
        <w:pStyle w:val="ListBullet"/>
      </w:pPr>
      <w:r>
        <w:t>• False Negative (FN): AI incorrectly classified as Real</w:t>
      </w:r>
    </w:p>
    <w:p w14:paraId="1E951279" w14:textId="77777777" w:rsidR="005C541C" w:rsidRDefault="00F57386">
      <w:r>
        <w:t>Performance Metrics:</w:t>
      </w:r>
    </w:p>
    <w:p w14:paraId="57F26D71" w14:textId="77777777" w:rsidR="005C541C" w:rsidRDefault="00F57386">
      <w:pPr>
        <w:pStyle w:val="ListBullet"/>
      </w:pPr>
      <w:r>
        <w:t>• Accuracy = (TP + TN) / Total</w:t>
      </w:r>
    </w:p>
    <w:p w14:paraId="0A5D7ED1" w14:textId="77777777" w:rsidR="005C541C" w:rsidRDefault="00F57386">
      <w:pPr>
        <w:pStyle w:val="ListBullet"/>
      </w:pPr>
      <w:r>
        <w:t>• Precision = TP / (TP + FP)</w:t>
      </w:r>
    </w:p>
    <w:p w14:paraId="3FD6C795" w14:textId="77777777" w:rsidR="005C541C" w:rsidRDefault="00F57386">
      <w:pPr>
        <w:pStyle w:val="ListBullet"/>
      </w:pPr>
      <w:r>
        <w:t>• Recall (TPR) = TP / (TP + FN)</w:t>
      </w:r>
    </w:p>
    <w:p w14:paraId="2DB366B0" w14:textId="77777777" w:rsidR="005C541C" w:rsidRDefault="00F57386">
      <w:pPr>
        <w:pStyle w:val="ListBullet"/>
      </w:pPr>
      <w:r>
        <w:t>• Specificity (TNR) = TN / (TN + FP)</w:t>
      </w:r>
    </w:p>
    <w:p w14:paraId="56773352" w14:textId="77777777" w:rsidR="005C541C" w:rsidRDefault="00F57386">
      <w:pPr>
        <w:pStyle w:val="ListBullet"/>
      </w:pPr>
      <w:r>
        <w:t>• F1 Score = 2 × (Precision × Recall) / (Precision + Recall)</w:t>
      </w:r>
    </w:p>
    <w:p w14:paraId="35F8B246" w14:textId="77777777" w:rsidR="005C541C" w:rsidRDefault="00F57386">
      <w:pPr>
        <w:pStyle w:val="ListBullet"/>
      </w:pPr>
      <w:r>
        <w:t>• AUC = Area Under ROC Curve</w:t>
      </w:r>
    </w:p>
    <w:p w14:paraId="20DBE6F9" w14:textId="77777777" w:rsidR="005C541C" w:rsidRDefault="00F57386">
      <w:pPr>
        <w:pStyle w:val="Heading1"/>
      </w:pPr>
      <w:r>
        <w:t>10. Results &amp; Analysis</w:t>
      </w:r>
    </w:p>
    <w:p w14:paraId="2F389322" w14:textId="77777777" w:rsidR="005C541C" w:rsidRDefault="00F57386">
      <w:pPr>
        <w:pStyle w:val="Heading2"/>
      </w:pPr>
      <w:r>
        <w:t>Confusion Matrix Values</w:t>
      </w:r>
    </w:p>
    <w:tbl>
      <w:tblPr>
        <w:tblStyle w:val="TableGrid"/>
        <w:tblW w:w="0" w:type="auto"/>
        <w:tblLook w:val="04A0" w:firstRow="1" w:lastRow="0" w:firstColumn="1" w:lastColumn="0" w:noHBand="0" w:noVBand="1"/>
      </w:tblPr>
      <w:tblGrid>
        <w:gridCol w:w="4315"/>
        <w:gridCol w:w="4315"/>
      </w:tblGrid>
      <w:tr w:rsidR="005C541C" w14:paraId="250CD084" w14:textId="77777777">
        <w:tc>
          <w:tcPr>
            <w:tcW w:w="4320" w:type="dxa"/>
          </w:tcPr>
          <w:p w14:paraId="28714D6E" w14:textId="77777777" w:rsidR="005C541C" w:rsidRDefault="00F57386">
            <w:r>
              <w:t>True Positives (TP)</w:t>
            </w:r>
          </w:p>
        </w:tc>
        <w:tc>
          <w:tcPr>
            <w:tcW w:w="4320" w:type="dxa"/>
          </w:tcPr>
          <w:p w14:paraId="1DB432C7" w14:textId="1FBDC5C7" w:rsidR="005C541C" w:rsidRDefault="009E6FC6">
            <w:r>
              <w:t>5,517</w:t>
            </w:r>
          </w:p>
        </w:tc>
      </w:tr>
      <w:tr w:rsidR="005C541C" w14:paraId="35627B35" w14:textId="77777777">
        <w:tc>
          <w:tcPr>
            <w:tcW w:w="4320" w:type="dxa"/>
          </w:tcPr>
          <w:p w14:paraId="77A811B8" w14:textId="77777777" w:rsidR="005C541C" w:rsidRDefault="00F57386">
            <w:r>
              <w:t>True Negatives (TN)</w:t>
            </w:r>
          </w:p>
        </w:tc>
        <w:tc>
          <w:tcPr>
            <w:tcW w:w="4320" w:type="dxa"/>
          </w:tcPr>
          <w:p w14:paraId="05BCC1C6" w14:textId="76716B9D" w:rsidR="005C541C" w:rsidRDefault="00F57386">
            <w:r>
              <w:t>5,</w:t>
            </w:r>
            <w:r w:rsidR="009E6FC6">
              <w:t>691</w:t>
            </w:r>
          </w:p>
        </w:tc>
      </w:tr>
      <w:tr w:rsidR="005C541C" w14:paraId="073DE664" w14:textId="77777777">
        <w:tc>
          <w:tcPr>
            <w:tcW w:w="4320" w:type="dxa"/>
          </w:tcPr>
          <w:p w14:paraId="1E1D7586" w14:textId="77777777" w:rsidR="005C541C" w:rsidRDefault="00F57386">
            <w:r>
              <w:t>False Positives (FP)</w:t>
            </w:r>
          </w:p>
        </w:tc>
        <w:tc>
          <w:tcPr>
            <w:tcW w:w="4320" w:type="dxa"/>
          </w:tcPr>
          <w:p w14:paraId="6B326447" w14:textId="3F91EB57" w:rsidR="005C541C" w:rsidRDefault="009E6FC6">
            <w:r>
              <w:t>309</w:t>
            </w:r>
          </w:p>
        </w:tc>
      </w:tr>
      <w:tr w:rsidR="005C541C" w14:paraId="3841AC15" w14:textId="77777777">
        <w:tc>
          <w:tcPr>
            <w:tcW w:w="4320" w:type="dxa"/>
          </w:tcPr>
          <w:p w14:paraId="6CBC41B3" w14:textId="77777777" w:rsidR="005C541C" w:rsidRDefault="00F57386">
            <w:r>
              <w:t>False Negatives (FN)</w:t>
            </w:r>
          </w:p>
        </w:tc>
        <w:tc>
          <w:tcPr>
            <w:tcW w:w="4320" w:type="dxa"/>
          </w:tcPr>
          <w:p w14:paraId="0D3152C9" w14:textId="0C547E9D" w:rsidR="005C541C" w:rsidRDefault="009E6FC6">
            <w:r>
              <w:t>148</w:t>
            </w:r>
          </w:p>
        </w:tc>
      </w:tr>
      <w:tr w:rsidR="005C541C" w14:paraId="5066AC41" w14:textId="77777777">
        <w:tc>
          <w:tcPr>
            <w:tcW w:w="4320" w:type="dxa"/>
          </w:tcPr>
          <w:p w14:paraId="4A736AE9" w14:textId="77777777" w:rsidR="005C541C" w:rsidRDefault="00F57386">
            <w:r>
              <w:t>Total Test Images</w:t>
            </w:r>
          </w:p>
        </w:tc>
        <w:tc>
          <w:tcPr>
            <w:tcW w:w="4320" w:type="dxa"/>
          </w:tcPr>
          <w:p w14:paraId="48D938D9" w14:textId="77777777" w:rsidR="005C541C" w:rsidRDefault="00F57386">
            <w:r>
              <w:t>11,665</w:t>
            </w:r>
          </w:p>
        </w:tc>
      </w:tr>
    </w:tbl>
    <w:p w14:paraId="0DEB2823" w14:textId="77777777" w:rsidR="005C541C" w:rsidRDefault="005C541C"/>
    <w:p w14:paraId="116F771F" w14:textId="77777777" w:rsidR="005C541C" w:rsidRDefault="00F57386">
      <w:pPr>
        <w:pStyle w:val="Heading2"/>
      </w:pPr>
      <w:r>
        <w:t>Performance Metrics</w:t>
      </w:r>
    </w:p>
    <w:tbl>
      <w:tblPr>
        <w:tblStyle w:val="TableGrid"/>
        <w:tblW w:w="0" w:type="auto"/>
        <w:tblLook w:val="04A0" w:firstRow="1" w:lastRow="0" w:firstColumn="1" w:lastColumn="0" w:noHBand="0" w:noVBand="1"/>
      </w:tblPr>
      <w:tblGrid>
        <w:gridCol w:w="4316"/>
        <w:gridCol w:w="4314"/>
      </w:tblGrid>
      <w:tr w:rsidR="005C541C" w14:paraId="3FFB0E3E" w14:textId="77777777">
        <w:tc>
          <w:tcPr>
            <w:tcW w:w="4320" w:type="dxa"/>
          </w:tcPr>
          <w:p w14:paraId="7C39A0C6" w14:textId="77777777" w:rsidR="005C541C" w:rsidRDefault="00F57386">
            <w:r>
              <w:t>Accuracy</w:t>
            </w:r>
          </w:p>
        </w:tc>
        <w:tc>
          <w:tcPr>
            <w:tcW w:w="4320" w:type="dxa"/>
          </w:tcPr>
          <w:p w14:paraId="49D9B4D4" w14:textId="77777777" w:rsidR="005C541C" w:rsidRDefault="00F57386">
            <w:r>
              <w:t>96.08%</w:t>
            </w:r>
          </w:p>
        </w:tc>
      </w:tr>
      <w:tr w:rsidR="005C541C" w14:paraId="442000B3" w14:textId="77777777">
        <w:tc>
          <w:tcPr>
            <w:tcW w:w="4320" w:type="dxa"/>
          </w:tcPr>
          <w:p w14:paraId="1D5E4993" w14:textId="77777777" w:rsidR="005C541C" w:rsidRDefault="00F57386">
            <w:r>
              <w:t>Precision</w:t>
            </w:r>
          </w:p>
        </w:tc>
        <w:tc>
          <w:tcPr>
            <w:tcW w:w="4320" w:type="dxa"/>
          </w:tcPr>
          <w:p w14:paraId="45395934" w14:textId="77777777" w:rsidR="005C541C" w:rsidRDefault="00F57386">
            <w:r>
              <w:t>94.70%</w:t>
            </w:r>
          </w:p>
        </w:tc>
      </w:tr>
      <w:tr w:rsidR="005C541C" w14:paraId="71C1571B" w14:textId="77777777">
        <w:tc>
          <w:tcPr>
            <w:tcW w:w="4320" w:type="dxa"/>
          </w:tcPr>
          <w:p w14:paraId="1AC7A095" w14:textId="77777777" w:rsidR="005C541C" w:rsidRDefault="00F57386">
            <w:r>
              <w:t>Recall (TPR)</w:t>
            </w:r>
          </w:p>
        </w:tc>
        <w:tc>
          <w:tcPr>
            <w:tcW w:w="4320" w:type="dxa"/>
          </w:tcPr>
          <w:p w14:paraId="77682787" w14:textId="77777777" w:rsidR="005C541C" w:rsidRDefault="00F57386">
            <w:r>
              <w:t>97.39%</w:t>
            </w:r>
          </w:p>
        </w:tc>
      </w:tr>
      <w:tr w:rsidR="005C541C" w14:paraId="34D473A2" w14:textId="77777777">
        <w:tc>
          <w:tcPr>
            <w:tcW w:w="4320" w:type="dxa"/>
          </w:tcPr>
          <w:p w14:paraId="2137AAC2" w14:textId="77777777" w:rsidR="005C541C" w:rsidRDefault="00F57386">
            <w:r>
              <w:t>Specificity (TNR)</w:t>
            </w:r>
          </w:p>
        </w:tc>
        <w:tc>
          <w:tcPr>
            <w:tcW w:w="4320" w:type="dxa"/>
          </w:tcPr>
          <w:p w14:paraId="6F9EA95E" w14:textId="34623E6B" w:rsidR="005C541C" w:rsidRDefault="009E6FC6">
            <w:r>
              <w:t>94.85</w:t>
            </w:r>
            <w:r w:rsidR="00F57386">
              <w:t>%</w:t>
            </w:r>
          </w:p>
        </w:tc>
      </w:tr>
      <w:tr w:rsidR="005C541C" w14:paraId="6E2BAF78" w14:textId="77777777">
        <w:tc>
          <w:tcPr>
            <w:tcW w:w="4320" w:type="dxa"/>
          </w:tcPr>
          <w:p w14:paraId="5564EAB0" w14:textId="77777777" w:rsidR="005C541C" w:rsidRDefault="00F57386">
            <w:r>
              <w:t>F1 Score</w:t>
            </w:r>
          </w:p>
        </w:tc>
        <w:tc>
          <w:tcPr>
            <w:tcW w:w="4320" w:type="dxa"/>
          </w:tcPr>
          <w:p w14:paraId="1B8C3DCD" w14:textId="77777777" w:rsidR="005C541C" w:rsidRDefault="00F57386">
            <w:r>
              <w:t>96.02%</w:t>
            </w:r>
          </w:p>
        </w:tc>
      </w:tr>
      <w:tr w:rsidR="005C541C" w14:paraId="4134E420" w14:textId="77777777">
        <w:tc>
          <w:tcPr>
            <w:tcW w:w="4320" w:type="dxa"/>
          </w:tcPr>
          <w:p w14:paraId="1CF7922C" w14:textId="77777777" w:rsidR="005C541C" w:rsidRDefault="00F57386">
            <w:r>
              <w:t>False Positive Rate</w:t>
            </w:r>
          </w:p>
        </w:tc>
        <w:tc>
          <w:tcPr>
            <w:tcW w:w="4320" w:type="dxa"/>
          </w:tcPr>
          <w:p w14:paraId="60AF53F6" w14:textId="24E520CA" w:rsidR="005C541C" w:rsidRDefault="009E6FC6">
            <w:r>
              <w:t>5.15</w:t>
            </w:r>
            <w:r w:rsidR="00F57386">
              <w:t>%</w:t>
            </w:r>
          </w:p>
        </w:tc>
      </w:tr>
      <w:tr w:rsidR="005C541C" w14:paraId="100ABAA8" w14:textId="77777777">
        <w:tc>
          <w:tcPr>
            <w:tcW w:w="4320" w:type="dxa"/>
          </w:tcPr>
          <w:p w14:paraId="25207EB6" w14:textId="77777777" w:rsidR="005C541C" w:rsidRDefault="00F57386">
            <w:r>
              <w:t>NPV</w:t>
            </w:r>
          </w:p>
        </w:tc>
        <w:tc>
          <w:tcPr>
            <w:tcW w:w="4320" w:type="dxa"/>
          </w:tcPr>
          <w:p w14:paraId="6AA9D2D9" w14:textId="4969ED4F" w:rsidR="005C541C" w:rsidRDefault="00F57386">
            <w:r>
              <w:t>9</w:t>
            </w:r>
            <w:r w:rsidR="009E6FC6">
              <w:t>7</w:t>
            </w:r>
            <w:r>
              <w:t>.</w:t>
            </w:r>
            <w:r w:rsidR="009E6FC6">
              <w:t>47</w:t>
            </w:r>
            <w:r>
              <w:t>%</w:t>
            </w:r>
          </w:p>
        </w:tc>
      </w:tr>
      <w:tr w:rsidR="005C541C" w14:paraId="277817A0" w14:textId="77777777">
        <w:tc>
          <w:tcPr>
            <w:tcW w:w="4320" w:type="dxa"/>
          </w:tcPr>
          <w:p w14:paraId="06A7811F" w14:textId="77777777" w:rsidR="005C541C" w:rsidRDefault="00F57386">
            <w:r>
              <w:lastRenderedPageBreak/>
              <w:t>Misclassification Rate</w:t>
            </w:r>
          </w:p>
        </w:tc>
        <w:tc>
          <w:tcPr>
            <w:tcW w:w="4320" w:type="dxa"/>
          </w:tcPr>
          <w:p w14:paraId="63113DAE" w14:textId="77777777" w:rsidR="005C541C" w:rsidRDefault="00F57386">
            <w:r>
              <w:t>3.92%</w:t>
            </w:r>
          </w:p>
        </w:tc>
      </w:tr>
      <w:tr w:rsidR="005C541C" w14:paraId="7AB9661C" w14:textId="77777777">
        <w:tc>
          <w:tcPr>
            <w:tcW w:w="4320" w:type="dxa"/>
          </w:tcPr>
          <w:p w14:paraId="452F1FAE" w14:textId="77777777" w:rsidR="005C541C" w:rsidRDefault="00F57386">
            <w:r>
              <w:t>Balanced Accuracy</w:t>
            </w:r>
          </w:p>
        </w:tc>
        <w:tc>
          <w:tcPr>
            <w:tcW w:w="4320" w:type="dxa"/>
          </w:tcPr>
          <w:p w14:paraId="3BDF25C9" w14:textId="3BC91DE7" w:rsidR="005C541C" w:rsidRDefault="009E6FC6">
            <w:r>
              <w:t>96.12</w:t>
            </w:r>
            <w:r w:rsidR="00F57386">
              <w:t>%</w:t>
            </w:r>
          </w:p>
        </w:tc>
      </w:tr>
      <w:tr w:rsidR="005C541C" w14:paraId="01EC82C3" w14:textId="77777777">
        <w:tc>
          <w:tcPr>
            <w:tcW w:w="4320" w:type="dxa"/>
          </w:tcPr>
          <w:p w14:paraId="358F3510" w14:textId="77777777" w:rsidR="005C541C" w:rsidRDefault="00F57386">
            <w:r>
              <w:t>MCC</w:t>
            </w:r>
          </w:p>
        </w:tc>
        <w:tc>
          <w:tcPr>
            <w:tcW w:w="4320" w:type="dxa"/>
          </w:tcPr>
          <w:p w14:paraId="51F36813" w14:textId="77777777" w:rsidR="005C541C" w:rsidRDefault="00F57386">
            <w:r>
              <w:t>0.9220</w:t>
            </w:r>
          </w:p>
        </w:tc>
      </w:tr>
      <w:tr w:rsidR="005C541C" w14:paraId="132FAE03" w14:textId="77777777">
        <w:tc>
          <w:tcPr>
            <w:tcW w:w="4320" w:type="dxa"/>
          </w:tcPr>
          <w:p w14:paraId="69612EDB" w14:textId="77777777" w:rsidR="005C541C" w:rsidRDefault="00F57386">
            <w:r>
              <w:t>AUC</w:t>
            </w:r>
          </w:p>
        </w:tc>
        <w:tc>
          <w:tcPr>
            <w:tcW w:w="4320" w:type="dxa"/>
          </w:tcPr>
          <w:p w14:paraId="504F745B" w14:textId="4A648CD9" w:rsidR="005C541C" w:rsidRDefault="00F57386">
            <w:r>
              <w:t>0.9</w:t>
            </w:r>
            <w:r w:rsidR="009E6FC6">
              <w:t>941</w:t>
            </w:r>
          </w:p>
        </w:tc>
      </w:tr>
      <w:tr w:rsidR="005C541C" w14:paraId="128BE394" w14:textId="77777777">
        <w:tc>
          <w:tcPr>
            <w:tcW w:w="4320" w:type="dxa"/>
          </w:tcPr>
          <w:p w14:paraId="27337299" w14:textId="77777777" w:rsidR="005C541C" w:rsidRDefault="00F57386">
            <w:r>
              <w:t>JPEG Accuracy (Q=70)</w:t>
            </w:r>
          </w:p>
        </w:tc>
        <w:tc>
          <w:tcPr>
            <w:tcW w:w="4320" w:type="dxa"/>
          </w:tcPr>
          <w:p w14:paraId="7BC01253" w14:textId="77777777" w:rsidR="005C541C" w:rsidRDefault="00F57386">
            <w:r>
              <w:t>88.67%</w:t>
            </w:r>
          </w:p>
        </w:tc>
      </w:tr>
    </w:tbl>
    <w:p w14:paraId="4E8E5B16" w14:textId="77777777" w:rsidR="00F57386" w:rsidRDefault="00F57386">
      <w:pPr>
        <w:rPr>
          <w:b/>
          <w:bCs/>
        </w:rPr>
      </w:pPr>
    </w:p>
    <w:p w14:paraId="1BA66E1F" w14:textId="59167B8B" w:rsidR="005C541C" w:rsidRDefault="00F57386">
      <w:r w:rsidRPr="00F57386">
        <w:rPr>
          <w:b/>
          <w:bCs/>
        </w:rPr>
        <w:t>Interpretation of Results:</w:t>
      </w:r>
      <w:r w:rsidRPr="00F57386">
        <w:br/>
        <w:t>The model demonstrates high recall, indicating a strong capability in detecting AI-generated and AI-edited images with minimal false negatives. The low false positive rate shows that real images are rarely misclassified as AI-generated, which is important to maintain trust in authentic content. The high AUC value further confirms the model’s strong separability between AI-generated and real images across different decision thresholds.</w:t>
      </w:r>
    </w:p>
    <w:p w14:paraId="5ADB6E6E" w14:textId="77777777" w:rsidR="005C541C" w:rsidRDefault="005C541C"/>
    <w:p w14:paraId="009E66D4" w14:textId="42601ADF" w:rsidR="0028266E" w:rsidRDefault="0028266E" w:rsidP="0028266E">
      <w:pPr>
        <w:pStyle w:val="Heading1"/>
      </w:pPr>
      <w:r>
        <w:t>7. System Used</w:t>
      </w:r>
    </w:p>
    <w:p w14:paraId="57DB8A63" w14:textId="4D0F8673" w:rsidR="0028266E" w:rsidRDefault="0028266E" w:rsidP="0028266E">
      <w:pPr>
        <w:pStyle w:val="Heading2"/>
      </w:pPr>
      <w:r>
        <w:t>Hardware Used</w:t>
      </w:r>
    </w:p>
    <w:p w14:paraId="1C58DAB9" w14:textId="5D73B463" w:rsidR="0028266E" w:rsidRDefault="0028266E" w:rsidP="0028266E">
      <w:pPr>
        <w:pStyle w:val="ListBullet"/>
      </w:pPr>
      <w:r>
        <w:t>GPU: NVIDIA RTX 3090 (24GB VRAM)</w:t>
      </w:r>
    </w:p>
    <w:p w14:paraId="17CBB996" w14:textId="1AD75450" w:rsidR="0028266E" w:rsidRDefault="0028266E" w:rsidP="0028266E">
      <w:pPr>
        <w:pStyle w:val="ListBullet"/>
      </w:pPr>
      <w:r>
        <w:t>RAM: 32GB DDR4</w:t>
      </w:r>
    </w:p>
    <w:p w14:paraId="7D9B62D1" w14:textId="59001941" w:rsidR="0028266E" w:rsidRDefault="0028266E" w:rsidP="0028266E">
      <w:pPr>
        <w:pStyle w:val="ListBullet"/>
      </w:pPr>
      <w:r>
        <w:t>Storage: 52GB for dataset, 2GB for model and checkpoints and software</w:t>
      </w:r>
    </w:p>
    <w:p w14:paraId="7F6185CF" w14:textId="74FACEBE" w:rsidR="0028266E" w:rsidRDefault="0028266E" w:rsidP="0028266E">
      <w:pPr>
        <w:pStyle w:val="ListBullet"/>
      </w:pPr>
      <w:r>
        <w:t>CPU: Intel i9 10850K</w:t>
      </w:r>
    </w:p>
    <w:p w14:paraId="5B574A09" w14:textId="77777777" w:rsidR="0028266E" w:rsidRDefault="0028266E" w:rsidP="0028266E">
      <w:pPr>
        <w:pStyle w:val="Heading2"/>
      </w:pPr>
      <w:r>
        <w:t>Software Requirements:</w:t>
      </w:r>
    </w:p>
    <w:p w14:paraId="3EC03494" w14:textId="7830EC89" w:rsidR="0028266E" w:rsidRDefault="0028266E" w:rsidP="0028266E">
      <w:pPr>
        <w:pStyle w:val="ListBullet"/>
      </w:pPr>
      <w:r>
        <w:t>Python: 3.12</w:t>
      </w:r>
    </w:p>
    <w:p w14:paraId="6EADEE86" w14:textId="7003294E" w:rsidR="0028266E" w:rsidRDefault="0028266E" w:rsidP="0028266E">
      <w:pPr>
        <w:pStyle w:val="ListBullet"/>
      </w:pPr>
      <w:proofErr w:type="spellStart"/>
      <w:r>
        <w:t>PyTorch</w:t>
      </w:r>
      <w:proofErr w:type="spellEnd"/>
      <w:r>
        <w:t>: 2.6.0 with CUDA 12.4 support</w:t>
      </w:r>
    </w:p>
    <w:p w14:paraId="21A485F0" w14:textId="2DBDB268" w:rsidR="0028266E" w:rsidRDefault="0028266E" w:rsidP="0028266E">
      <w:pPr>
        <w:pStyle w:val="ListBullet"/>
      </w:pPr>
      <w:r>
        <w:t xml:space="preserve">Key libraries: </w:t>
      </w:r>
      <w:proofErr w:type="spellStart"/>
      <w:r>
        <w:t>timm</w:t>
      </w:r>
      <w:proofErr w:type="spellEnd"/>
      <w:r>
        <w:t xml:space="preserve">, </w:t>
      </w:r>
      <w:proofErr w:type="spellStart"/>
      <w:r>
        <w:t>torchvision</w:t>
      </w:r>
      <w:proofErr w:type="spellEnd"/>
      <w:r>
        <w:t>, Pillow, matplotlib, scikit-learn</w:t>
      </w:r>
    </w:p>
    <w:p w14:paraId="3FB31A62" w14:textId="532A37C1" w:rsidR="0028266E" w:rsidRDefault="0028266E" w:rsidP="0028266E">
      <w:pPr>
        <w:pStyle w:val="ListBullet"/>
      </w:pPr>
      <w:r>
        <w:t>Operating System: Windows 11</w:t>
      </w:r>
    </w:p>
    <w:p w14:paraId="020A7208" w14:textId="77777777" w:rsidR="005C541C" w:rsidRDefault="00F57386">
      <w:pPr>
        <w:pStyle w:val="Heading1"/>
      </w:pPr>
      <w:r>
        <w:t>11. Limitations</w:t>
      </w:r>
    </w:p>
    <w:p w14:paraId="5AC9B262" w14:textId="33D5C9D4" w:rsidR="005C541C" w:rsidRDefault="00F57386">
      <w:r>
        <w:t>While the model achieves high accuracy (96.08%), several limitations must be acknowledged:</w:t>
      </w:r>
    </w:p>
    <w:p w14:paraId="06CD36D1" w14:textId="152027E3" w:rsidR="005C541C" w:rsidRDefault="00F57386">
      <w:pPr>
        <w:pStyle w:val="ListBullet"/>
      </w:pPr>
      <w:r>
        <w:t>JPEG Compression Sensitivity: Performance degrades under heavy JPEG compression (Quality &lt; 70), with accuracy dropping to 88.67%, indicating sensitivity to aggressive post-processing</w:t>
      </w:r>
    </w:p>
    <w:p w14:paraId="09BCA1E8" w14:textId="55D5EF4D" w:rsidR="005C541C" w:rsidRDefault="00F57386">
      <w:pPr>
        <w:pStyle w:val="ListBullet"/>
      </w:pPr>
      <w:r>
        <w:t xml:space="preserve">Binary Classification: The system does not distinguish between different AI generation tools (e.g., DALL-E vs </w:t>
      </w:r>
      <w:proofErr w:type="spellStart"/>
      <w:r>
        <w:t>Midjourney</w:t>
      </w:r>
      <w:proofErr w:type="spellEnd"/>
      <w:r>
        <w:t>) or specific editing techniques - all AI content is treated as one class</w:t>
      </w:r>
    </w:p>
    <w:p w14:paraId="249BFAAE" w14:textId="1B0E8882" w:rsidR="005C541C" w:rsidRDefault="0028266E">
      <w:pPr>
        <w:pStyle w:val="ListBullet"/>
      </w:pPr>
      <w:r>
        <w:t>Future</w:t>
      </w:r>
      <w:r w:rsidR="00F57386">
        <w:t xml:space="preserve"> Limitation: Trained on current AI generation methods; may not detect images from future, more advanced models without retraining</w:t>
      </w:r>
    </w:p>
    <w:p w14:paraId="0EEC9DEF" w14:textId="0FDF40B0" w:rsidR="005C541C" w:rsidRDefault="00F57386">
      <w:pPr>
        <w:pStyle w:val="ListBullet"/>
      </w:pPr>
      <w:r>
        <w:lastRenderedPageBreak/>
        <w:t xml:space="preserve">Input Size Requirement: Images must be of sufficient resolution (minimum ~100×100 pixels) to preserve detectable artifacts; heavily </w:t>
      </w:r>
      <w:r w:rsidR="0064711C">
        <w:t>down sampled</w:t>
      </w:r>
      <w:r>
        <w:t xml:space="preserve"> images may lose features</w:t>
      </w:r>
    </w:p>
    <w:p w14:paraId="2673A08F" w14:textId="4BC502FD" w:rsidR="005C541C" w:rsidRDefault="00F57386">
      <w:pPr>
        <w:pStyle w:val="ListBullet"/>
      </w:pPr>
      <w:r>
        <w:t>Partial Edits: Detection accuracy may vary for images where only small regions have been AI-edited, as the model analyzes the entire image rather than specific regions</w:t>
      </w:r>
    </w:p>
    <w:p w14:paraId="3CE35369" w14:textId="77777777" w:rsidR="005C541C" w:rsidRDefault="00F57386">
      <w:pPr>
        <w:pStyle w:val="Heading1"/>
      </w:pPr>
      <w:r>
        <w:t>12. Ethical Considerations</w:t>
      </w:r>
    </w:p>
    <w:p w14:paraId="3EE6AA37" w14:textId="60109473" w:rsidR="005C541C" w:rsidRDefault="00F57386">
      <w:r>
        <w:t>While this system provides valuable detection capabilities, several ethical considerations must be addressed:</w:t>
      </w:r>
    </w:p>
    <w:p w14:paraId="321CDB78" w14:textId="77777777" w:rsidR="005C541C" w:rsidRDefault="00F57386">
      <w:pPr>
        <w:pStyle w:val="Heading2"/>
      </w:pPr>
      <w:r>
        <w:t>False Positives Impact:</w:t>
      </w:r>
    </w:p>
    <w:p w14:paraId="07355D80" w14:textId="25509DCA" w:rsidR="0028266E" w:rsidRDefault="00F57386">
      <w:r>
        <w:t>The model achieves 94.70% precision, meaning approximately 5% of real images may be incorrectly flagged as AI-generated. This could have serious consequences in contexts like journalism, legal evidence, or social media moderation. Therefore, we recommend human review for critical decisions.</w:t>
      </w:r>
    </w:p>
    <w:p w14:paraId="038E712B" w14:textId="77777777" w:rsidR="005C541C" w:rsidRDefault="00F57386">
      <w:pPr>
        <w:pStyle w:val="Heading2"/>
      </w:pPr>
      <w:r>
        <w:t>Privacy Concerns:</w:t>
      </w:r>
    </w:p>
    <w:p w14:paraId="098D945D" w14:textId="20C22141" w:rsidR="005C541C" w:rsidRDefault="00F57386">
      <w:r>
        <w:t>Analyzing user-uploaded images raises privacy considerations. The system should only process images with user consent, and processed data should not be stored or used for other purposes without explicit permission.</w:t>
      </w:r>
    </w:p>
    <w:p w14:paraId="17817127" w14:textId="77777777" w:rsidR="005C541C" w:rsidRDefault="00F57386">
      <w:pPr>
        <w:pStyle w:val="Heading2"/>
      </w:pPr>
      <w:r>
        <w:t>Limitations and Transparency:</w:t>
      </w:r>
    </w:p>
    <w:p w14:paraId="09F6B10D" w14:textId="52829068" w:rsidR="005C541C" w:rsidRDefault="00F57386">
      <w:r>
        <w:t>The model is trained on current AI generation techniques and may not detect images from future, more advanced AI models. Users must be informed of the system's limitations and not rely solely on automated detection for high-stakes decisions.</w:t>
      </w:r>
    </w:p>
    <w:p w14:paraId="57F2F2AC" w14:textId="77777777" w:rsidR="005C541C" w:rsidRDefault="00F57386">
      <w:pPr>
        <w:pStyle w:val="Heading2"/>
      </w:pPr>
      <w:r>
        <w:t>Recommended Usage:</w:t>
      </w:r>
    </w:p>
    <w:p w14:paraId="1E549E1B" w14:textId="77777777" w:rsidR="005C541C" w:rsidRDefault="00F57386">
      <w:pPr>
        <w:pStyle w:val="ListBullet"/>
      </w:pPr>
      <w:r>
        <w:t>• Use as a screening tool, not final verdict</w:t>
      </w:r>
    </w:p>
    <w:p w14:paraId="2F4241AF" w14:textId="77777777" w:rsidR="005C541C" w:rsidRDefault="00F57386">
      <w:pPr>
        <w:pStyle w:val="ListBullet"/>
      </w:pPr>
      <w:r>
        <w:t>• Combine with human expert review for critical cases</w:t>
      </w:r>
    </w:p>
    <w:p w14:paraId="1BDEA22E" w14:textId="77777777" w:rsidR="005C541C" w:rsidRDefault="00F57386">
      <w:pPr>
        <w:pStyle w:val="ListBullet"/>
      </w:pPr>
      <w:r>
        <w:t>• Regularly update model with new AI generation methods</w:t>
      </w:r>
    </w:p>
    <w:p w14:paraId="76094C1E" w14:textId="69C88471" w:rsidR="005C541C" w:rsidRDefault="00F57386" w:rsidP="0028266E">
      <w:pPr>
        <w:pStyle w:val="ListBullet"/>
      </w:pPr>
      <w:r>
        <w:t>• Provide clear confidence scores to users</w:t>
      </w:r>
    </w:p>
    <w:p w14:paraId="5DBA19FA" w14:textId="77777777" w:rsidR="005C541C" w:rsidRDefault="00F57386">
      <w:pPr>
        <w:pStyle w:val="Heading1"/>
      </w:pPr>
      <w:r>
        <w:t>14. Conclusion</w:t>
      </w:r>
    </w:p>
    <w:p w14:paraId="173BD1EE" w14:textId="68B4D5AD" w:rsidR="005C541C" w:rsidRDefault="00F57386">
      <w:r>
        <w:t>This project successfully developed an AI-Generated/AI-Edited image detection system achieving 96.08% test accuracy on 11,665 images with 0.9941 AUC. The EfficientNet-B4 architecture with transfer learning proved effective for this binary classification task.</w:t>
      </w:r>
    </w:p>
    <w:p w14:paraId="6CF16010" w14:textId="77777777" w:rsidR="005C541C" w:rsidRDefault="00F57386">
      <w:pPr>
        <w:pStyle w:val="Heading2"/>
      </w:pPr>
      <w:r>
        <w:t>Future Work:</w:t>
      </w:r>
    </w:p>
    <w:p w14:paraId="02FF4665" w14:textId="7FE58BFA" w:rsidR="005C541C" w:rsidRDefault="00F57386">
      <w:pPr>
        <w:pStyle w:val="ListBullet"/>
      </w:pPr>
      <w:r>
        <w:t>JPEG compression during training</w:t>
      </w:r>
    </w:p>
    <w:p w14:paraId="163C387B" w14:textId="7474285E" w:rsidR="005C541C" w:rsidRDefault="00F57386">
      <w:pPr>
        <w:pStyle w:val="ListBullet"/>
      </w:pPr>
      <w:r>
        <w:t>Grad-CAM visualization for edit localization</w:t>
      </w:r>
    </w:p>
    <w:p w14:paraId="49A661B2" w14:textId="587CECAB" w:rsidR="005C541C" w:rsidRDefault="00F57386" w:rsidP="0028266E">
      <w:pPr>
        <w:pStyle w:val="ListBullet"/>
      </w:pPr>
      <w:r>
        <w:t>Multi-class detection for specific AI models</w:t>
      </w:r>
    </w:p>
    <w:p w14:paraId="4B90453F" w14:textId="7C764C8C" w:rsidR="0064711C" w:rsidRDefault="0064711C" w:rsidP="0064711C">
      <w:pPr>
        <w:pStyle w:val="ListBullet"/>
        <w:numPr>
          <w:ilvl w:val="0"/>
          <w:numId w:val="0"/>
        </w:numPr>
        <w:ind w:left="360"/>
      </w:pPr>
    </w:p>
    <w:p w14:paraId="61639CFB" w14:textId="3A8AC825" w:rsidR="0064711C" w:rsidRPr="0064711C" w:rsidRDefault="0064711C" w:rsidP="0064711C">
      <w:pPr>
        <w:pStyle w:val="ListBullet"/>
        <w:numPr>
          <w:ilvl w:val="0"/>
          <w:numId w:val="0"/>
        </w:numPr>
        <w:ind w:left="360"/>
        <w:jc w:val="center"/>
        <w:rPr>
          <w:b/>
          <w:bCs/>
        </w:rPr>
      </w:pPr>
      <w:r w:rsidRPr="0064711C">
        <w:rPr>
          <w:b/>
          <w:bCs/>
        </w:rPr>
        <w:t>GRAPHS ON NEXT PAGE</w:t>
      </w:r>
    </w:p>
    <w:p w14:paraId="169F9587" w14:textId="203CA0D3" w:rsidR="0064711C" w:rsidRDefault="0064711C" w:rsidP="0064711C">
      <w:pPr>
        <w:pStyle w:val="ListBullet"/>
        <w:numPr>
          <w:ilvl w:val="0"/>
          <w:numId w:val="0"/>
        </w:numPr>
        <w:ind w:left="360" w:hanging="360"/>
      </w:pPr>
      <w:r>
        <w:rPr>
          <w:noProof/>
        </w:rPr>
        <w:lastRenderedPageBreak/>
        <w:drawing>
          <wp:anchor distT="0" distB="0" distL="114300" distR="114300" simplePos="0" relativeHeight="251650560" behindDoc="0" locked="0" layoutInCell="1" allowOverlap="1" wp14:anchorId="301C85D7" wp14:editId="473026C1">
            <wp:simplePos x="0" y="0"/>
            <wp:positionH relativeFrom="column">
              <wp:posOffset>1270</wp:posOffset>
            </wp:positionH>
            <wp:positionV relativeFrom="paragraph">
              <wp:posOffset>-417195</wp:posOffset>
            </wp:positionV>
            <wp:extent cx="5478145" cy="4802505"/>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145" cy="4802505"/>
                    </a:xfrm>
                    <a:prstGeom prst="rect">
                      <a:avLst/>
                    </a:prstGeom>
                    <a:noFill/>
                    <a:ln>
                      <a:noFill/>
                    </a:ln>
                  </pic:spPr>
                </pic:pic>
              </a:graphicData>
            </a:graphic>
          </wp:anchor>
        </w:drawing>
      </w:r>
    </w:p>
    <w:p w14:paraId="1B8112EB" w14:textId="3895E7E8" w:rsidR="0064711C" w:rsidRDefault="0064711C" w:rsidP="0064711C">
      <w:pPr>
        <w:pStyle w:val="ListBullet"/>
        <w:numPr>
          <w:ilvl w:val="0"/>
          <w:numId w:val="0"/>
        </w:numPr>
        <w:ind w:left="360" w:hanging="360"/>
      </w:pPr>
    </w:p>
    <w:p w14:paraId="6AF23A7C" w14:textId="602E567E" w:rsidR="0064711C" w:rsidRDefault="0064711C" w:rsidP="0064711C">
      <w:pPr>
        <w:pStyle w:val="ListBullet"/>
        <w:numPr>
          <w:ilvl w:val="0"/>
          <w:numId w:val="0"/>
        </w:numPr>
        <w:ind w:left="360" w:hanging="360"/>
      </w:pPr>
    </w:p>
    <w:p w14:paraId="368FCC84" w14:textId="0218B627" w:rsidR="0064711C" w:rsidRDefault="0064711C" w:rsidP="0064711C">
      <w:pPr>
        <w:pStyle w:val="ListBullet"/>
        <w:numPr>
          <w:ilvl w:val="0"/>
          <w:numId w:val="0"/>
        </w:numPr>
        <w:ind w:left="360" w:hanging="360"/>
      </w:pPr>
    </w:p>
    <w:p w14:paraId="00721D50" w14:textId="524DC5DD" w:rsidR="0064711C" w:rsidRDefault="0064711C" w:rsidP="0064711C">
      <w:pPr>
        <w:pStyle w:val="ListBullet"/>
        <w:numPr>
          <w:ilvl w:val="0"/>
          <w:numId w:val="0"/>
        </w:numPr>
        <w:ind w:left="360" w:hanging="360"/>
      </w:pPr>
    </w:p>
    <w:p w14:paraId="593E14AD" w14:textId="77777777" w:rsidR="0064711C" w:rsidRDefault="0064711C" w:rsidP="0064711C">
      <w:pPr>
        <w:pStyle w:val="ListBullet"/>
        <w:numPr>
          <w:ilvl w:val="0"/>
          <w:numId w:val="0"/>
        </w:numPr>
        <w:ind w:left="360" w:hanging="360"/>
      </w:pPr>
    </w:p>
    <w:p w14:paraId="0D2CB79D" w14:textId="77777777" w:rsidR="0064711C" w:rsidRDefault="0064711C" w:rsidP="0064711C">
      <w:pPr>
        <w:pStyle w:val="ListBullet"/>
        <w:numPr>
          <w:ilvl w:val="0"/>
          <w:numId w:val="0"/>
        </w:numPr>
        <w:ind w:left="360" w:hanging="360"/>
      </w:pPr>
    </w:p>
    <w:p w14:paraId="3BE2B6D9" w14:textId="7A0FDA38" w:rsidR="0064711C" w:rsidRDefault="0064711C" w:rsidP="0064711C">
      <w:pPr>
        <w:pStyle w:val="ListBullet"/>
        <w:numPr>
          <w:ilvl w:val="0"/>
          <w:numId w:val="0"/>
        </w:numPr>
        <w:ind w:left="360" w:hanging="360"/>
      </w:pPr>
    </w:p>
    <w:p w14:paraId="66BDDB1A" w14:textId="77777777" w:rsidR="0064711C" w:rsidRDefault="0064711C" w:rsidP="0064711C">
      <w:pPr>
        <w:pStyle w:val="ListBullet"/>
        <w:numPr>
          <w:ilvl w:val="0"/>
          <w:numId w:val="0"/>
        </w:numPr>
        <w:ind w:left="360" w:hanging="360"/>
      </w:pPr>
    </w:p>
    <w:p w14:paraId="29F8F928" w14:textId="77777777" w:rsidR="0064711C" w:rsidRDefault="0064711C" w:rsidP="0064711C">
      <w:pPr>
        <w:pStyle w:val="ListBullet"/>
        <w:numPr>
          <w:ilvl w:val="0"/>
          <w:numId w:val="0"/>
        </w:numPr>
        <w:ind w:left="360" w:hanging="360"/>
      </w:pPr>
    </w:p>
    <w:p w14:paraId="43C4FBB1" w14:textId="77777777" w:rsidR="0064711C" w:rsidRDefault="0064711C" w:rsidP="0064711C">
      <w:pPr>
        <w:pStyle w:val="ListBullet"/>
        <w:numPr>
          <w:ilvl w:val="0"/>
          <w:numId w:val="0"/>
        </w:numPr>
        <w:ind w:left="360" w:hanging="360"/>
      </w:pPr>
    </w:p>
    <w:p w14:paraId="364DC422" w14:textId="77777777" w:rsidR="0064711C" w:rsidRDefault="0064711C" w:rsidP="0064711C">
      <w:pPr>
        <w:pStyle w:val="ListBullet"/>
        <w:numPr>
          <w:ilvl w:val="0"/>
          <w:numId w:val="0"/>
        </w:numPr>
        <w:ind w:left="360" w:hanging="360"/>
      </w:pPr>
    </w:p>
    <w:p w14:paraId="62BDFDAE" w14:textId="051B7875" w:rsidR="0064711C" w:rsidRDefault="0064711C" w:rsidP="0064711C">
      <w:pPr>
        <w:pStyle w:val="ListBullet"/>
        <w:numPr>
          <w:ilvl w:val="0"/>
          <w:numId w:val="0"/>
        </w:numPr>
        <w:ind w:left="360" w:hanging="360"/>
      </w:pPr>
    </w:p>
    <w:p w14:paraId="4E2A38D3" w14:textId="77777777" w:rsidR="0064711C" w:rsidRDefault="0064711C" w:rsidP="0064711C">
      <w:pPr>
        <w:pStyle w:val="ListBullet"/>
        <w:numPr>
          <w:ilvl w:val="0"/>
          <w:numId w:val="0"/>
        </w:numPr>
        <w:ind w:left="360" w:hanging="360"/>
      </w:pPr>
    </w:p>
    <w:p w14:paraId="66CEC0DB" w14:textId="77777777" w:rsidR="0064711C" w:rsidRDefault="0064711C" w:rsidP="0064711C">
      <w:pPr>
        <w:pStyle w:val="ListBullet"/>
        <w:numPr>
          <w:ilvl w:val="0"/>
          <w:numId w:val="0"/>
        </w:numPr>
        <w:ind w:left="360" w:hanging="360"/>
      </w:pPr>
    </w:p>
    <w:p w14:paraId="62FE021D" w14:textId="77777777" w:rsidR="0064711C" w:rsidRDefault="0064711C" w:rsidP="0064711C">
      <w:pPr>
        <w:pStyle w:val="ListBullet"/>
        <w:numPr>
          <w:ilvl w:val="0"/>
          <w:numId w:val="0"/>
        </w:numPr>
        <w:ind w:left="360" w:hanging="360"/>
      </w:pPr>
    </w:p>
    <w:p w14:paraId="4144BBC8" w14:textId="77777777" w:rsidR="0064711C" w:rsidRDefault="0064711C" w:rsidP="0064711C">
      <w:pPr>
        <w:pStyle w:val="ListBullet"/>
        <w:numPr>
          <w:ilvl w:val="0"/>
          <w:numId w:val="0"/>
        </w:numPr>
        <w:ind w:left="360" w:hanging="360"/>
      </w:pPr>
    </w:p>
    <w:p w14:paraId="57CBAC34" w14:textId="77777777" w:rsidR="0064711C" w:rsidRDefault="0064711C" w:rsidP="0064711C">
      <w:pPr>
        <w:pStyle w:val="ListBullet"/>
        <w:numPr>
          <w:ilvl w:val="0"/>
          <w:numId w:val="0"/>
        </w:numPr>
        <w:ind w:left="360" w:hanging="360"/>
      </w:pPr>
    </w:p>
    <w:p w14:paraId="23EEEBB6" w14:textId="77777777" w:rsidR="0064711C" w:rsidRDefault="0064711C" w:rsidP="0064711C">
      <w:pPr>
        <w:pStyle w:val="ListBullet"/>
        <w:numPr>
          <w:ilvl w:val="0"/>
          <w:numId w:val="0"/>
        </w:numPr>
        <w:ind w:left="360" w:hanging="360"/>
      </w:pPr>
    </w:p>
    <w:p w14:paraId="574FC9E8" w14:textId="77777777" w:rsidR="0064711C" w:rsidRDefault="0064711C" w:rsidP="0064711C">
      <w:pPr>
        <w:pStyle w:val="ListBullet"/>
        <w:numPr>
          <w:ilvl w:val="0"/>
          <w:numId w:val="0"/>
        </w:numPr>
        <w:ind w:left="360" w:hanging="360"/>
      </w:pPr>
    </w:p>
    <w:p w14:paraId="79EFA184" w14:textId="77777777" w:rsidR="0064711C" w:rsidRDefault="0064711C" w:rsidP="0064711C">
      <w:pPr>
        <w:pStyle w:val="ListBullet"/>
        <w:numPr>
          <w:ilvl w:val="0"/>
          <w:numId w:val="0"/>
        </w:numPr>
        <w:ind w:left="360" w:hanging="360"/>
      </w:pPr>
    </w:p>
    <w:p w14:paraId="17D0B6C0" w14:textId="77777777" w:rsidR="0064711C" w:rsidRDefault="0064711C" w:rsidP="0064711C">
      <w:pPr>
        <w:pStyle w:val="ListBullet"/>
        <w:numPr>
          <w:ilvl w:val="0"/>
          <w:numId w:val="0"/>
        </w:numPr>
        <w:ind w:left="360" w:hanging="360"/>
      </w:pPr>
    </w:p>
    <w:p w14:paraId="345F1D7C" w14:textId="77777777" w:rsidR="0064711C" w:rsidRDefault="0064711C" w:rsidP="0064711C">
      <w:pPr>
        <w:pStyle w:val="ListBullet"/>
        <w:numPr>
          <w:ilvl w:val="0"/>
          <w:numId w:val="0"/>
        </w:numPr>
        <w:ind w:left="360" w:hanging="360"/>
      </w:pPr>
    </w:p>
    <w:p w14:paraId="18B72024" w14:textId="1615F76E" w:rsidR="0064711C" w:rsidRDefault="0064711C" w:rsidP="0064711C">
      <w:pPr>
        <w:pStyle w:val="ListBullet"/>
        <w:numPr>
          <w:ilvl w:val="0"/>
          <w:numId w:val="0"/>
        </w:numPr>
        <w:ind w:left="360" w:hanging="360"/>
      </w:pPr>
    </w:p>
    <w:p w14:paraId="1D421384" w14:textId="585F0978" w:rsidR="0064711C" w:rsidRDefault="0064711C" w:rsidP="0064711C">
      <w:pPr>
        <w:pStyle w:val="ListBullet"/>
        <w:numPr>
          <w:ilvl w:val="0"/>
          <w:numId w:val="0"/>
        </w:numPr>
        <w:ind w:left="360" w:hanging="360"/>
      </w:pPr>
      <w:r>
        <w:rPr>
          <w:noProof/>
        </w:rPr>
        <w:drawing>
          <wp:anchor distT="0" distB="0" distL="114300" distR="114300" simplePos="0" relativeHeight="251660800" behindDoc="0" locked="0" layoutInCell="1" allowOverlap="1" wp14:anchorId="7135490B" wp14:editId="28147AE4">
            <wp:simplePos x="0" y="0"/>
            <wp:positionH relativeFrom="column">
              <wp:posOffset>1270</wp:posOffset>
            </wp:positionH>
            <wp:positionV relativeFrom="paragraph">
              <wp:posOffset>44450</wp:posOffset>
            </wp:positionV>
            <wp:extent cx="5486400" cy="4086860"/>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086860"/>
                    </a:xfrm>
                    <a:prstGeom prst="rect">
                      <a:avLst/>
                    </a:prstGeom>
                    <a:noFill/>
                    <a:ln>
                      <a:noFill/>
                    </a:ln>
                  </pic:spPr>
                </pic:pic>
              </a:graphicData>
            </a:graphic>
          </wp:anchor>
        </w:drawing>
      </w:r>
    </w:p>
    <w:p w14:paraId="37B1D503" w14:textId="1AB60677" w:rsidR="0064711C" w:rsidRDefault="0064711C" w:rsidP="0064711C">
      <w:pPr>
        <w:pStyle w:val="ListBullet"/>
        <w:numPr>
          <w:ilvl w:val="0"/>
          <w:numId w:val="0"/>
        </w:numPr>
        <w:ind w:left="360" w:hanging="360"/>
      </w:pPr>
    </w:p>
    <w:p w14:paraId="556B34F2" w14:textId="4CEDDB4E" w:rsidR="0064711C" w:rsidRDefault="0064711C" w:rsidP="0064711C">
      <w:pPr>
        <w:pStyle w:val="ListBullet"/>
        <w:numPr>
          <w:ilvl w:val="0"/>
          <w:numId w:val="0"/>
        </w:numPr>
        <w:ind w:left="360" w:hanging="360"/>
      </w:pPr>
    </w:p>
    <w:p w14:paraId="4B407F5E" w14:textId="324415D5" w:rsidR="0064711C" w:rsidRDefault="0064711C" w:rsidP="0064711C">
      <w:pPr>
        <w:pStyle w:val="ListBullet"/>
        <w:numPr>
          <w:ilvl w:val="0"/>
          <w:numId w:val="0"/>
        </w:numPr>
        <w:ind w:left="360" w:hanging="360"/>
      </w:pPr>
    </w:p>
    <w:p w14:paraId="6918775B" w14:textId="786E4428" w:rsidR="0064711C" w:rsidRDefault="0064711C" w:rsidP="0064711C">
      <w:pPr>
        <w:pStyle w:val="ListBullet"/>
        <w:numPr>
          <w:ilvl w:val="0"/>
          <w:numId w:val="0"/>
        </w:numPr>
        <w:ind w:left="360" w:hanging="360"/>
      </w:pPr>
    </w:p>
    <w:p w14:paraId="4043B8D9" w14:textId="77777777" w:rsidR="0064711C" w:rsidRDefault="0064711C" w:rsidP="0064711C">
      <w:pPr>
        <w:pStyle w:val="ListBullet"/>
        <w:numPr>
          <w:ilvl w:val="0"/>
          <w:numId w:val="0"/>
        </w:numPr>
        <w:ind w:left="360" w:hanging="360"/>
      </w:pPr>
    </w:p>
    <w:p w14:paraId="6FED14EF" w14:textId="77777777" w:rsidR="0064711C" w:rsidRDefault="0064711C" w:rsidP="0064711C">
      <w:pPr>
        <w:pStyle w:val="ListBullet"/>
        <w:numPr>
          <w:ilvl w:val="0"/>
          <w:numId w:val="0"/>
        </w:numPr>
        <w:ind w:left="360" w:hanging="360"/>
      </w:pPr>
    </w:p>
    <w:p w14:paraId="0D292852" w14:textId="77777777" w:rsidR="0064711C" w:rsidRDefault="0064711C" w:rsidP="0064711C">
      <w:pPr>
        <w:pStyle w:val="ListBullet"/>
        <w:numPr>
          <w:ilvl w:val="0"/>
          <w:numId w:val="0"/>
        </w:numPr>
        <w:ind w:left="360" w:hanging="360"/>
      </w:pPr>
    </w:p>
    <w:p w14:paraId="367AAB6E" w14:textId="77777777" w:rsidR="0064711C" w:rsidRDefault="0064711C" w:rsidP="0064711C">
      <w:pPr>
        <w:pStyle w:val="ListBullet"/>
        <w:numPr>
          <w:ilvl w:val="0"/>
          <w:numId w:val="0"/>
        </w:numPr>
        <w:ind w:left="360" w:hanging="360"/>
      </w:pPr>
    </w:p>
    <w:p w14:paraId="3AD2B037" w14:textId="77777777" w:rsidR="0064711C" w:rsidRDefault="0064711C" w:rsidP="0064711C">
      <w:pPr>
        <w:pStyle w:val="ListBullet"/>
        <w:numPr>
          <w:ilvl w:val="0"/>
          <w:numId w:val="0"/>
        </w:numPr>
        <w:ind w:left="360" w:hanging="360"/>
      </w:pPr>
    </w:p>
    <w:p w14:paraId="1CECA85D" w14:textId="77777777" w:rsidR="0064711C" w:rsidRDefault="0064711C" w:rsidP="0064711C">
      <w:pPr>
        <w:pStyle w:val="ListBullet"/>
        <w:numPr>
          <w:ilvl w:val="0"/>
          <w:numId w:val="0"/>
        </w:numPr>
        <w:ind w:left="360" w:hanging="360"/>
      </w:pPr>
    </w:p>
    <w:p w14:paraId="2E63744A" w14:textId="77777777" w:rsidR="0064711C" w:rsidRDefault="0064711C" w:rsidP="0064711C">
      <w:pPr>
        <w:pStyle w:val="ListBullet"/>
        <w:numPr>
          <w:ilvl w:val="0"/>
          <w:numId w:val="0"/>
        </w:numPr>
        <w:ind w:left="360" w:hanging="360"/>
      </w:pPr>
    </w:p>
    <w:p w14:paraId="61C53673" w14:textId="77777777" w:rsidR="0064711C" w:rsidRDefault="0064711C" w:rsidP="0064711C">
      <w:pPr>
        <w:pStyle w:val="ListBullet"/>
        <w:numPr>
          <w:ilvl w:val="0"/>
          <w:numId w:val="0"/>
        </w:numPr>
        <w:ind w:left="360" w:hanging="360"/>
      </w:pPr>
    </w:p>
    <w:p w14:paraId="17D64D2B" w14:textId="77777777" w:rsidR="0064711C" w:rsidRDefault="0064711C" w:rsidP="0064711C">
      <w:pPr>
        <w:pStyle w:val="ListBullet"/>
        <w:numPr>
          <w:ilvl w:val="0"/>
          <w:numId w:val="0"/>
        </w:numPr>
        <w:ind w:left="360" w:hanging="360"/>
      </w:pPr>
    </w:p>
    <w:p w14:paraId="2DC606E8" w14:textId="77777777" w:rsidR="0064711C" w:rsidRDefault="0064711C" w:rsidP="0064711C">
      <w:pPr>
        <w:pStyle w:val="ListBullet"/>
        <w:numPr>
          <w:ilvl w:val="0"/>
          <w:numId w:val="0"/>
        </w:numPr>
        <w:ind w:left="360" w:hanging="360"/>
      </w:pPr>
    </w:p>
    <w:p w14:paraId="255F451D" w14:textId="77777777" w:rsidR="0064711C" w:rsidRDefault="0064711C" w:rsidP="0064711C">
      <w:pPr>
        <w:pStyle w:val="ListBullet"/>
        <w:numPr>
          <w:ilvl w:val="0"/>
          <w:numId w:val="0"/>
        </w:numPr>
        <w:ind w:left="360" w:hanging="360"/>
      </w:pPr>
    </w:p>
    <w:p w14:paraId="249BE189" w14:textId="77777777" w:rsidR="0064711C" w:rsidRDefault="0064711C" w:rsidP="0064711C">
      <w:pPr>
        <w:pStyle w:val="ListBullet"/>
        <w:numPr>
          <w:ilvl w:val="0"/>
          <w:numId w:val="0"/>
        </w:numPr>
        <w:ind w:left="360" w:hanging="360"/>
      </w:pPr>
    </w:p>
    <w:p w14:paraId="18DB4A02" w14:textId="77777777" w:rsidR="0064711C" w:rsidRDefault="0064711C" w:rsidP="0064711C">
      <w:pPr>
        <w:pStyle w:val="ListBullet"/>
        <w:numPr>
          <w:ilvl w:val="0"/>
          <w:numId w:val="0"/>
        </w:numPr>
        <w:ind w:left="360" w:hanging="360"/>
      </w:pPr>
    </w:p>
    <w:p w14:paraId="7DFB66C8" w14:textId="77777777" w:rsidR="0064711C" w:rsidRDefault="0064711C" w:rsidP="0064711C">
      <w:pPr>
        <w:pStyle w:val="ListBullet"/>
        <w:numPr>
          <w:ilvl w:val="0"/>
          <w:numId w:val="0"/>
        </w:numPr>
        <w:ind w:left="360" w:hanging="360"/>
      </w:pPr>
    </w:p>
    <w:p w14:paraId="789E7F6D" w14:textId="4C76597E" w:rsidR="0064711C" w:rsidRDefault="0064711C" w:rsidP="0064711C">
      <w:pPr>
        <w:pStyle w:val="ListBullet"/>
        <w:numPr>
          <w:ilvl w:val="0"/>
          <w:numId w:val="0"/>
        </w:numPr>
        <w:ind w:left="360" w:hanging="360"/>
      </w:pPr>
      <w:r>
        <w:rPr>
          <w:noProof/>
        </w:rPr>
        <w:lastRenderedPageBreak/>
        <w:drawing>
          <wp:anchor distT="0" distB="0" distL="114300" distR="114300" simplePos="0" relativeHeight="251662848" behindDoc="0" locked="0" layoutInCell="1" allowOverlap="1" wp14:anchorId="3C7D86E4" wp14:editId="1847A88E">
            <wp:simplePos x="0" y="0"/>
            <wp:positionH relativeFrom="column">
              <wp:posOffset>-335319</wp:posOffset>
            </wp:positionH>
            <wp:positionV relativeFrom="paragraph">
              <wp:posOffset>-229535</wp:posOffset>
            </wp:positionV>
            <wp:extent cx="6153969" cy="4081278"/>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3969" cy="40812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6FDBC6" w14:textId="77777777" w:rsidR="0064711C" w:rsidRDefault="0064711C" w:rsidP="0064711C">
      <w:pPr>
        <w:pStyle w:val="ListBullet"/>
        <w:numPr>
          <w:ilvl w:val="0"/>
          <w:numId w:val="0"/>
        </w:numPr>
        <w:ind w:left="360" w:hanging="360"/>
      </w:pPr>
    </w:p>
    <w:p w14:paraId="0E13BB50" w14:textId="57C09871" w:rsidR="0064711C" w:rsidRDefault="0064711C" w:rsidP="0064711C">
      <w:pPr>
        <w:pStyle w:val="ListBullet"/>
        <w:numPr>
          <w:ilvl w:val="0"/>
          <w:numId w:val="0"/>
        </w:numPr>
        <w:ind w:left="360" w:hanging="360"/>
      </w:pPr>
    </w:p>
    <w:p w14:paraId="4463D929" w14:textId="63CD15B4" w:rsidR="0064711C" w:rsidRDefault="0064711C" w:rsidP="0064711C">
      <w:pPr>
        <w:pStyle w:val="ListBullet"/>
        <w:numPr>
          <w:ilvl w:val="0"/>
          <w:numId w:val="0"/>
        </w:numPr>
        <w:ind w:left="360" w:hanging="360"/>
      </w:pPr>
    </w:p>
    <w:p w14:paraId="15A80A97" w14:textId="77777777" w:rsidR="0064711C" w:rsidRDefault="0064711C" w:rsidP="0064711C">
      <w:pPr>
        <w:pStyle w:val="ListBullet"/>
        <w:numPr>
          <w:ilvl w:val="0"/>
          <w:numId w:val="0"/>
        </w:numPr>
        <w:ind w:left="360" w:hanging="360"/>
      </w:pPr>
    </w:p>
    <w:p w14:paraId="3C2627A3" w14:textId="7A4B1EE7" w:rsidR="0064711C" w:rsidRDefault="0064711C" w:rsidP="0064711C">
      <w:pPr>
        <w:pStyle w:val="ListBullet"/>
        <w:numPr>
          <w:ilvl w:val="0"/>
          <w:numId w:val="0"/>
        </w:numPr>
        <w:ind w:left="360" w:hanging="360"/>
      </w:pPr>
    </w:p>
    <w:p w14:paraId="7D595AF6" w14:textId="3E545CE0" w:rsidR="0064711C" w:rsidRDefault="0064711C" w:rsidP="0064711C">
      <w:pPr>
        <w:pStyle w:val="ListBullet"/>
        <w:numPr>
          <w:ilvl w:val="0"/>
          <w:numId w:val="0"/>
        </w:numPr>
        <w:ind w:left="360" w:hanging="360"/>
      </w:pPr>
    </w:p>
    <w:p w14:paraId="6C7C5C37" w14:textId="77777777" w:rsidR="0064711C" w:rsidRDefault="0064711C" w:rsidP="0064711C">
      <w:pPr>
        <w:pStyle w:val="ListBullet"/>
        <w:numPr>
          <w:ilvl w:val="0"/>
          <w:numId w:val="0"/>
        </w:numPr>
        <w:ind w:left="360" w:hanging="360"/>
      </w:pPr>
    </w:p>
    <w:p w14:paraId="3614B259" w14:textId="77777777" w:rsidR="0064711C" w:rsidRDefault="0064711C" w:rsidP="0064711C">
      <w:pPr>
        <w:pStyle w:val="ListBullet"/>
        <w:numPr>
          <w:ilvl w:val="0"/>
          <w:numId w:val="0"/>
        </w:numPr>
        <w:ind w:left="360" w:hanging="360"/>
      </w:pPr>
    </w:p>
    <w:p w14:paraId="7153FD0F" w14:textId="16EE70B9" w:rsidR="0064711C" w:rsidRDefault="0064711C" w:rsidP="0064711C">
      <w:pPr>
        <w:pStyle w:val="ListBullet"/>
        <w:numPr>
          <w:ilvl w:val="0"/>
          <w:numId w:val="0"/>
        </w:numPr>
        <w:ind w:left="360" w:hanging="360"/>
      </w:pPr>
      <w:r>
        <w:rPr>
          <w:noProof/>
        </w:rPr>
        <w:drawing>
          <wp:anchor distT="0" distB="0" distL="114300" distR="114300" simplePos="0" relativeHeight="251668992" behindDoc="0" locked="0" layoutInCell="1" allowOverlap="1" wp14:anchorId="40F6A491" wp14:editId="531E9D14">
            <wp:simplePos x="0" y="0"/>
            <wp:positionH relativeFrom="column">
              <wp:posOffset>-866755</wp:posOffset>
            </wp:positionH>
            <wp:positionV relativeFrom="paragraph">
              <wp:posOffset>2505811</wp:posOffset>
            </wp:positionV>
            <wp:extent cx="3654477" cy="2905817"/>
            <wp:effectExtent l="0" t="0" r="3175"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4477" cy="290581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088" behindDoc="0" locked="0" layoutInCell="1" allowOverlap="1" wp14:anchorId="06D90904" wp14:editId="4F11D9A9">
            <wp:simplePos x="0" y="0"/>
            <wp:positionH relativeFrom="column">
              <wp:posOffset>2810413</wp:posOffset>
            </wp:positionH>
            <wp:positionV relativeFrom="paragraph">
              <wp:posOffset>2473216</wp:posOffset>
            </wp:positionV>
            <wp:extent cx="3707544" cy="2948012"/>
            <wp:effectExtent l="0" t="0" r="7620" b="50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7544" cy="2948012"/>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6471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A56C1D4"/>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266E"/>
    <w:rsid w:val="0029639D"/>
    <w:rsid w:val="002E322B"/>
    <w:rsid w:val="00326F90"/>
    <w:rsid w:val="005C541C"/>
    <w:rsid w:val="005F7DF9"/>
    <w:rsid w:val="0064711C"/>
    <w:rsid w:val="008F5A84"/>
    <w:rsid w:val="009E6FC6"/>
    <w:rsid w:val="00A220E3"/>
    <w:rsid w:val="00AA1D8D"/>
    <w:rsid w:val="00B47730"/>
    <w:rsid w:val="00CB0664"/>
    <w:rsid w:val="00CF5C3C"/>
    <w:rsid w:val="00F57386"/>
    <w:rsid w:val="00FB74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301AC"/>
  <w14:defaultImageDpi w14:val="300"/>
  <w15:docId w15:val="{79BD473A-08F1-4BB4-8BBD-F1620AAA3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139259">
      <w:bodyDiv w:val="1"/>
      <w:marLeft w:val="0"/>
      <w:marRight w:val="0"/>
      <w:marTop w:val="0"/>
      <w:marBottom w:val="0"/>
      <w:divBdr>
        <w:top w:val="none" w:sz="0" w:space="0" w:color="auto"/>
        <w:left w:val="none" w:sz="0" w:space="0" w:color="auto"/>
        <w:bottom w:val="none" w:sz="0" w:space="0" w:color="auto"/>
        <w:right w:val="none" w:sz="0" w:space="0" w:color="auto"/>
      </w:divBdr>
    </w:div>
    <w:div w:id="20811713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Irshad</cp:lastModifiedBy>
  <cp:revision>3</cp:revision>
  <dcterms:created xsi:type="dcterms:W3CDTF">2025-12-17T18:38:00Z</dcterms:created>
  <dcterms:modified xsi:type="dcterms:W3CDTF">2025-12-17T19:08:00Z</dcterms:modified>
  <cp:category/>
</cp:coreProperties>
</file>